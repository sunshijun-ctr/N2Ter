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明朝的那些事儿</w:t>
      </w:r>
    </w:p>
    <w:p>
      <w:r>
        <w:rPr>
          <w:sz w:val="20"/>
        </w:rPr>
        <w:t>格式：ai_video · 版本：1.0</w:t>
      </w:r>
    </w:p>
    <w:p>
      <w:pPr>
        <w:pStyle w:val="Heading2"/>
      </w:pPr>
      <w:r>
        <w:t>第 1 集 · 绝境重生</w:t>
      </w:r>
    </w:p>
    <w:p>
      <w:pPr>
        <w:pStyle w:val="Heading3"/>
      </w:pPr>
      <w:r>
        <w:t>元末农村 / 内景</w:t>
      </w:r>
    </w:p>
    <w:p>
      <w:r>
        <w:rPr>
          <w:b/>
        </w:rPr>
        <w:t>第 1 集 · 场景 1 · 镜头 1</w:t>
      </w:r>
    </w:p>
    <w:p>
      <w:r>
        <w:rPr>
          <w:b/>
        </w:rPr>
        <w:t>景别：</w:t>
      </w:r>
      <w:r>
        <w:t>全景</w:t>
      </w:r>
    </w:p>
    <w:p>
      <w:r>
        <w:rPr>
          <w:b/>
        </w:rPr>
        <w:t>角度：</w:t>
      </w:r>
      <w:r>
        <w:t>俯视</w:t>
      </w:r>
    </w:p>
    <w:p>
      <w:r>
        <w:rPr>
          <w:b/>
        </w:rPr>
        <w:t>运镜：</w:t>
      </w:r>
      <w:r>
        <w:t>固定</w:t>
      </w:r>
    </w:p>
    <w:p>
      <w:r>
        <w:rPr>
          <w:b/>
        </w:rPr>
        <w:t>时长：</w:t>
      </w:r>
      <w:r>
        <w:t>5</w:t>
      </w:r>
    </w:p>
    <w:p>
      <w:r>
        <w:rPr>
          <w:b/>
        </w:rPr>
        <w:t>主体：</w:t>
      </w:r>
      <w:r>
        <w:t>朱元璋</w:t>
      </w:r>
    </w:p>
    <w:p>
      <w:r>
        <w:rPr>
          <w:b/>
        </w:rPr>
        <w:t>动作：</w:t>
      </w:r>
      <w:r>
        <w:t>跪在父母坟前，神情悲痛</w:t>
      </w:r>
    </w:p>
    <w:p>
      <w:r>
        <w:rPr>
          <w:b/>
        </w:rPr>
        <w:t>背景：</w:t>
      </w:r>
      <w:r>
        <w:t>荒凉的田野，远处是泛滥的黄河</w:t>
      </w:r>
    </w:p>
    <w:p>
      <w:r>
        <w:rPr>
          <w:b/>
        </w:rPr>
        <w:t>光线：</w:t>
      </w:r>
      <w:r>
        <w:t>阴天，灰暗色调</w:t>
      </w:r>
    </w:p>
    <w:p>
      <w:r>
        <w:rPr>
          <w:b/>
        </w:rPr>
        <w:t>生成提示：</w:t>
      </w:r>
      <w:r>
        <w:t>A wide shot of a young man kneeling at his parents' grave, tears streaming down his face, with the Yellow River in the distance and a grey sky above, low saturation, cold color grading.</w:t>
      </w:r>
    </w:p>
    <w:p>
      <w:r>
        <w:rPr>
          <w:b/>
        </w:rPr>
        <w:t>情绪：</w:t>
      </w:r>
      <w:r>
        <w:t>朱元璋：悲伤</w:t>
      </w:r>
    </w:p>
    <w:p>
      <w:r>
        <w:rPr>
          <w:b/>
        </w:rPr>
        <w:t>第 1 集 · 场景 1 · 镜头 2</w:t>
      </w:r>
    </w:p>
    <w:p>
      <w:r>
        <w:rPr>
          <w:b/>
        </w:rPr>
        <w:t>景别：</w:t>
      </w:r>
      <w:r>
        <w:t>中景</w:t>
      </w:r>
    </w:p>
    <w:p>
      <w:r>
        <w:rPr>
          <w:b/>
        </w:rPr>
        <w:t>角度：</w:t>
      </w:r>
      <w:r>
        <w:t>平视</w:t>
      </w:r>
    </w:p>
    <w:p>
      <w:r>
        <w:rPr>
          <w:b/>
        </w:rPr>
        <w:t>运镜：</w:t>
      </w:r>
      <w:r>
        <w:t>缓慢推近</w:t>
      </w:r>
    </w:p>
    <w:p>
      <w:r>
        <w:rPr>
          <w:b/>
        </w:rPr>
        <w:t>时长：</w:t>
      </w:r>
      <w:r>
        <w:t>4</w:t>
      </w:r>
    </w:p>
    <w:p>
      <w:r>
        <w:rPr>
          <w:b/>
        </w:rPr>
        <w:t>主体：</w:t>
      </w:r>
      <w:r>
        <w:t>朱元璋</w:t>
      </w:r>
    </w:p>
    <w:p>
      <w:r>
        <w:rPr>
          <w:b/>
        </w:rPr>
        <w:t>动作：</w:t>
      </w:r>
      <w:r>
        <w:t>低头抚摸坟墓上的泥土</w:t>
      </w:r>
    </w:p>
    <w:p>
      <w:r>
        <w:rPr>
          <w:b/>
        </w:rPr>
        <w:t>背景：</w:t>
      </w:r>
      <w:r>
        <w:t>周围的村庄被洪水淹没，瘟疫肆虐</w:t>
      </w:r>
    </w:p>
    <w:p>
      <w:r>
        <w:rPr>
          <w:b/>
        </w:rPr>
        <w:t>光线：</w:t>
      </w:r>
      <w:r>
        <w:t>自然光，阴郁</w:t>
      </w:r>
    </w:p>
    <w:p>
      <w:r>
        <w:rPr>
          <w:b/>
        </w:rPr>
        <w:t>生成提示：</w:t>
      </w:r>
      <w:r>
        <w:t>A medium shot slowly pushing in on a young man touching the soil of his parents' grave, surrounded by flooded villages and plague-stricken areas, natural light, low saturation, cold color grading.</w:t>
      </w:r>
    </w:p>
    <w:p>
      <w:r>
        <w:rPr>
          <w:b/>
        </w:rPr>
        <w:t>情绪：</w:t>
      </w:r>
      <w:r>
        <w:t>朱元璋：绝望</w:t>
      </w:r>
    </w:p>
    <w:p>
      <w:r>
        <w:rPr>
          <w:b/>
        </w:rPr>
        <w:t>第 1 集 · 场景 1 · 镜头 3</w:t>
      </w:r>
    </w:p>
    <w:p>
      <w:r>
        <w:rPr>
          <w:b/>
        </w:rPr>
        <w:t>景别：</w:t>
      </w:r>
      <w:r>
        <w:t>远景</w:t>
      </w:r>
    </w:p>
    <w:p>
      <w:r>
        <w:rPr>
          <w:b/>
        </w:rPr>
        <w:t>角度：</w:t>
      </w:r>
      <w:r>
        <w:t>平视</w:t>
      </w:r>
    </w:p>
    <w:p>
      <w:r>
        <w:rPr>
          <w:b/>
        </w:rPr>
        <w:t>运镜：</w:t>
      </w:r>
      <w:r>
        <w:t>横摇</w:t>
      </w:r>
    </w:p>
    <w:p>
      <w:r>
        <w:rPr>
          <w:b/>
        </w:rPr>
        <w:t>时长：</w:t>
      </w:r>
      <w:r>
        <w:t>6</w:t>
      </w:r>
    </w:p>
    <w:p>
      <w:r>
        <w:rPr>
          <w:b/>
        </w:rPr>
        <w:t>主体：</w:t>
      </w:r>
      <w:r>
        <w:t>朱元璋</w:t>
      </w:r>
    </w:p>
    <w:p>
      <w:r>
        <w:rPr>
          <w:b/>
        </w:rPr>
        <w:t>动作：</w:t>
      </w:r>
      <w:r>
        <w:t>站在高处眺望远方</w:t>
      </w:r>
    </w:p>
    <w:p>
      <w:r>
        <w:rPr>
          <w:b/>
        </w:rPr>
        <w:t>背景：</w:t>
      </w:r>
      <w:r>
        <w:t>黄河泛滥，村庄废墟</w:t>
      </w:r>
    </w:p>
    <w:p>
      <w:r>
        <w:rPr>
          <w:b/>
        </w:rPr>
        <w:t>光线：</w:t>
      </w:r>
      <w:r>
        <w:t>夕阳余晖</w:t>
      </w:r>
    </w:p>
    <w:p>
      <w:r>
        <w:rPr>
          <w:b/>
        </w:rPr>
        <w:t>生成提示：</w:t>
      </w:r>
      <w:r>
        <w:t>A long shot of a young man standing on a hilltop looking out over the Yellow River and the ruined villages, sunset lighting, warm color grading.</w:t>
      </w:r>
    </w:p>
    <w:p>
      <w:r>
        <w:rPr>
          <w:b/>
        </w:rPr>
        <w:t>情绪：</w:t>
      </w:r>
      <w:r>
        <w:t>朱元璋：决心</w:t>
      </w:r>
    </w:p>
    <w:p>
      <w:pPr>
        <w:pStyle w:val="Heading3"/>
      </w:pPr>
      <w:r>
        <w:t>皇觉寺 / 内景</w:t>
      </w:r>
    </w:p>
    <w:p>
      <w:r>
        <w:rPr>
          <w:b/>
        </w:rPr>
        <w:t>第 1 集 · 场景 2 · 镜头 1</w:t>
      </w:r>
    </w:p>
    <w:p>
      <w:r>
        <w:rPr>
          <w:b/>
        </w:rPr>
        <w:t>景别：</w:t>
      </w:r>
      <w:r>
        <w:t>全景</w:t>
      </w:r>
    </w:p>
    <w:p>
      <w:r>
        <w:rPr>
          <w:b/>
        </w:rPr>
        <w:t>角度：</w:t>
      </w:r>
      <w:r>
        <w:t>平视</w:t>
      </w:r>
    </w:p>
    <w:p>
      <w:r>
        <w:rPr>
          <w:b/>
        </w:rPr>
        <w:t>运镜：</w:t>
      </w:r>
      <w:r>
        <w:t>缓慢横摇</w:t>
      </w:r>
    </w:p>
    <w:p>
      <w:r>
        <w:rPr>
          <w:b/>
        </w:rPr>
        <w:t>时长：</w:t>
      </w:r>
      <w:r>
        <w:t>5</w:t>
      </w:r>
    </w:p>
    <w:p>
      <w:r>
        <w:rPr>
          <w:b/>
        </w:rPr>
        <w:t>主体：</w:t>
      </w:r>
      <w:r>
        <w:t>朱元璋</w:t>
      </w:r>
    </w:p>
    <w:p>
      <w:r>
        <w:rPr>
          <w:b/>
        </w:rPr>
        <w:t>动作：</w:t>
      </w:r>
      <w:r>
        <w:t>在寺庙中低头扫地，动作疲惫且小心翼翼</w:t>
      </w:r>
    </w:p>
    <w:p>
      <w:r>
        <w:rPr>
          <w:b/>
        </w:rPr>
        <w:t>背景：</w:t>
      </w:r>
      <w:r>
        <w:t>寺庙的庭院和远处的僧人身影</w:t>
      </w:r>
    </w:p>
    <w:p>
      <w:r>
        <w:rPr>
          <w:b/>
        </w:rPr>
        <w:t>光线：</w:t>
      </w:r>
      <w:r>
        <w:t>自然光，略显阴沉</w:t>
      </w:r>
    </w:p>
    <w:p>
      <w:r>
        <w:rPr>
          <w:b/>
        </w:rPr>
        <w:t>生成提示：</w:t>
      </w:r>
      <w:r>
        <w:t>A wide shot of a young boy, Zhu Yuanzhang, sweeping the temple courtyard with tired movements, surrounded by other monks in the background, natural light, low saturation, cinematic style</w:t>
      </w:r>
    </w:p>
    <w:p>
      <w:r>
        <w:rPr>
          <w:b/>
        </w:rPr>
        <w:t>第 1 集 · 场景 2 · 镜头 2</w:t>
      </w:r>
    </w:p>
    <w:p>
      <w:r>
        <w:rPr>
          <w:b/>
        </w:rPr>
        <w:t>景别：</w:t>
      </w:r>
      <w:r>
        <w:t>近景</w:t>
      </w:r>
    </w:p>
    <w:p>
      <w:r>
        <w:rPr>
          <w:b/>
        </w:rPr>
        <w:t>角度：</w:t>
      </w:r>
      <w:r>
        <w:t>俯视</w:t>
      </w:r>
    </w:p>
    <w:p>
      <w:r>
        <w:rPr>
          <w:b/>
        </w:rPr>
        <w:t>运镜：</w:t>
      </w:r>
      <w:r>
        <w:t>固定</w:t>
      </w:r>
    </w:p>
    <w:p>
      <w:r>
        <w:rPr>
          <w:b/>
        </w:rPr>
        <w:t>时长：</w:t>
      </w:r>
      <w:r>
        <w:t>4</w:t>
      </w:r>
    </w:p>
    <w:p>
      <w:r>
        <w:rPr>
          <w:b/>
        </w:rPr>
        <w:t>主体：</w:t>
      </w:r>
      <w:r>
        <w:t>朱元璋</w:t>
      </w:r>
    </w:p>
    <w:p>
      <w:r>
        <w:rPr>
          <w:b/>
        </w:rPr>
        <w:t>动作：</w:t>
      </w:r>
      <w:r>
        <w:t>擦洗菩萨像，显得力不从心</w:t>
      </w:r>
    </w:p>
    <w:p>
      <w:r>
        <w:rPr>
          <w:b/>
        </w:rPr>
        <w:t>背景：</w:t>
      </w:r>
      <w:r>
        <w:t>大雄宝殿内，尘土飞扬</w:t>
      </w:r>
    </w:p>
    <w:p>
      <w:r>
        <w:rPr>
          <w:b/>
        </w:rPr>
        <w:t>光线：</w:t>
      </w:r>
      <w:r>
        <w:t>侧逆光</w:t>
      </w:r>
    </w:p>
    <w:p>
      <w:r>
        <w:rPr>
          <w:b/>
        </w:rPr>
        <w:t>生成提示：</w:t>
      </w:r>
      <w:r>
        <w:t>A close-up of Zhu Yuanzhang wiping a dusty statue of the Buddha with difficulty, side lighting, amber color grading, cinematic feel</w:t>
      </w:r>
    </w:p>
    <w:p>
      <w:r>
        <w:rPr>
          <w:b/>
        </w:rPr>
        <w:t>第 1 集 · 场景 2 · 镜头 3</w:t>
      </w:r>
    </w:p>
    <w:p>
      <w:r>
        <w:rPr>
          <w:b/>
        </w:rPr>
        <w:t>景别：</w:t>
      </w:r>
      <w:r>
        <w:t>特写</w:t>
      </w:r>
    </w:p>
    <w:p>
      <w:r>
        <w:rPr>
          <w:b/>
        </w:rPr>
        <w:t>角度：</w:t>
      </w:r>
      <w:r>
        <w:t>仰视</w:t>
      </w:r>
    </w:p>
    <w:p>
      <w:r>
        <w:rPr>
          <w:b/>
        </w:rPr>
        <w:t>运镜：</w:t>
      </w:r>
      <w:r>
        <w:t>推近</w:t>
      </w:r>
    </w:p>
    <w:p>
      <w:r>
        <w:rPr>
          <w:b/>
        </w:rPr>
        <w:t>时长：</w:t>
      </w:r>
      <w:r>
        <w:t>6</w:t>
      </w:r>
    </w:p>
    <w:p>
      <w:r>
        <w:rPr>
          <w:b/>
        </w:rPr>
        <w:t>主体：</w:t>
      </w:r>
      <w:r>
        <w:t>其他僧人</w:t>
      </w:r>
    </w:p>
    <w:p>
      <w:r>
        <w:rPr>
          <w:b/>
        </w:rPr>
        <w:t>动作：</w:t>
      </w:r>
      <w:r>
        <w:t>冷眼旁观，面无表情</w:t>
      </w:r>
    </w:p>
    <w:p>
      <w:r>
        <w:rPr>
          <w:b/>
        </w:rPr>
        <w:t>背景：</w:t>
      </w:r>
      <w:r>
        <w:t>模糊的寺庙环境</w:t>
      </w:r>
    </w:p>
    <w:p>
      <w:r>
        <w:rPr>
          <w:b/>
        </w:rPr>
        <w:t>光线：</w:t>
      </w:r>
      <w:r>
        <w:t>自然光</w:t>
      </w:r>
    </w:p>
    <w:p>
      <w:r>
        <w:rPr>
          <w:b/>
        </w:rPr>
        <w:t>生成提示：</w:t>
      </w:r>
      <w:r>
        <w:t>A close-up of other monks watching Zhu Yuanzhang with cold eyes and expressionless faces, soft natural lighting, cinematic style</w:t>
      </w:r>
    </w:p>
    <w:p>
      <w:pPr>
        <w:pStyle w:val="Heading3"/>
      </w:pPr>
      <w:r>
        <w:t>淮西、河南等地 / 外景</w:t>
      </w:r>
    </w:p>
    <w:p>
      <w:r>
        <w:rPr>
          <w:b/>
        </w:rPr>
        <w:t>第 1 集 · 场景 3 · 镜头 1</w:t>
      </w:r>
    </w:p>
    <w:p>
      <w:r>
        <w:rPr>
          <w:b/>
        </w:rPr>
        <w:t>景别：</w:t>
      </w:r>
      <w:r>
        <w:t>全景</w:t>
      </w:r>
    </w:p>
    <w:p>
      <w:r>
        <w:rPr>
          <w:b/>
        </w:rPr>
        <w:t>角度：</w:t>
      </w:r>
      <w:r>
        <w:t>平视</w:t>
      </w:r>
    </w:p>
    <w:p>
      <w:r>
        <w:rPr>
          <w:b/>
        </w:rPr>
        <w:t>运镜：</w:t>
      </w:r>
      <w:r>
        <w:t>缓慢横摇</w:t>
      </w:r>
    </w:p>
    <w:p>
      <w:r>
        <w:rPr>
          <w:b/>
        </w:rPr>
        <w:t>时长：</w:t>
      </w:r>
      <w:r>
        <w:t>6</w:t>
      </w:r>
    </w:p>
    <w:p>
      <w:r>
        <w:rPr>
          <w:b/>
        </w:rPr>
        <w:t>主体：</w:t>
      </w:r>
      <w:r>
        <w:t>朱元璋</w:t>
      </w:r>
    </w:p>
    <w:p>
      <w:r>
        <w:rPr>
          <w:b/>
        </w:rPr>
        <w:t>动作：</w:t>
      </w:r>
      <w:r>
        <w:t>背着破旧行囊，走在泥泞的小路上</w:t>
      </w:r>
    </w:p>
    <w:p>
      <w:r>
        <w:rPr>
          <w:b/>
        </w:rPr>
        <w:t>背景：</w:t>
      </w:r>
      <w:r>
        <w:t>荒凉的乡间小路，远处是连绵的山丘和稀疏的村庄</w:t>
      </w:r>
    </w:p>
    <w:p>
      <w:r>
        <w:rPr>
          <w:b/>
        </w:rPr>
        <w:t>光线：</w:t>
      </w:r>
      <w:r>
        <w:t>自然光，阴天，光线柔和</w:t>
      </w:r>
    </w:p>
    <w:p>
      <w:r>
        <w:rPr>
          <w:b/>
        </w:rPr>
        <w:t>生成提示：</w:t>
      </w:r>
      <w:r>
        <w:t>A wide shot of an Asian man in his late teens walking alone on a muddy path, wearing ragged clothes and carrying a worn-out backpack, overcast sky with soft lighting, cinematic style</w:t>
      </w:r>
    </w:p>
    <w:p>
      <w:r>
        <w:rPr>
          <w:b/>
        </w:rPr>
        <w:t>第 1 集 · 场景 3 · 镜头 2</w:t>
      </w:r>
    </w:p>
    <w:p>
      <w:r>
        <w:rPr>
          <w:b/>
        </w:rPr>
        <w:t>景别：</w:t>
      </w:r>
      <w:r>
        <w:t>中景</w:t>
      </w:r>
    </w:p>
    <w:p>
      <w:r>
        <w:rPr>
          <w:b/>
        </w:rPr>
        <w:t>角度：</w:t>
      </w:r>
      <w:r>
        <w:t>俯视</w:t>
      </w:r>
    </w:p>
    <w:p>
      <w:r>
        <w:rPr>
          <w:b/>
        </w:rPr>
        <w:t>运镜：</w:t>
      </w:r>
      <w:r>
        <w:t>固定</w:t>
      </w:r>
    </w:p>
    <w:p>
      <w:r>
        <w:rPr>
          <w:b/>
        </w:rPr>
        <w:t>时长：</w:t>
      </w:r>
      <w:r>
        <w:t>4</w:t>
      </w:r>
    </w:p>
    <w:p>
      <w:r>
        <w:rPr>
          <w:b/>
        </w:rPr>
        <w:t>主体：</w:t>
      </w:r>
      <w:r>
        <w:t>朱元璋</w:t>
      </w:r>
    </w:p>
    <w:p>
      <w:r>
        <w:rPr>
          <w:b/>
        </w:rPr>
        <w:t>动作：</w:t>
      </w:r>
      <w:r>
        <w:t>坐在路边休息，望着远方发呆</w:t>
      </w:r>
    </w:p>
    <w:p>
      <w:r>
        <w:rPr>
          <w:b/>
        </w:rPr>
        <w:t>背景：</w:t>
      </w:r>
      <w:r>
        <w:t>路边的杂草丛生，偶尔有几只飞鸟掠过</w:t>
      </w:r>
    </w:p>
    <w:p>
      <w:r>
        <w:rPr>
          <w:b/>
        </w:rPr>
        <w:t>光线：</w:t>
      </w:r>
      <w:r>
        <w:t>自然光，侧逆光，突出人物轮廓</w:t>
      </w:r>
    </w:p>
    <w:p>
      <w:r>
        <w:rPr>
          <w:b/>
        </w:rPr>
        <w:t>生成提示：</w:t>
      </w:r>
      <w:r>
        <w:t>A medium shot of an Asian man in his late teens sitting by the roadside, looking into the distance with a thoughtful expression, natural light from the side, cinematic style</w:t>
      </w:r>
    </w:p>
    <w:p>
      <w:r>
        <w:rPr>
          <w:b/>
        </w:rPr>
        <w:t>第 1 集 · 场景 3 · 镜头 3</w:t>
      </w:r>
    </w:p>
    <w:p>
      <w:r>
        <w:rPr>
          <w:b/>
        </w:rPr>
        <w:t>景别：</w:t>
      </w:r>
      <w:r>
        <w:t>特写</w:t>
      </w:r>
    </w:p>
    <w:p>
      <w:r>
        <w:rPr>
          <w:b/>
        </w:rPr>
        <w:t>角度：</w:t>
      </w:r>
      <w:r>
        <w:t>平视</w:t>
      </w:r>
    </w:p>
    <w:p>
      <w:r>
        <w:rPr>
          <w:b/>
        </w:rPr>
        <w:t>运镜：</w:t>
      </w:r>
      <w:r>
        <w:t>推近</w:t>
      </w:r>
    </w:p>
    <w:p>
      <w:r>
        <w:rPr>
          <w:b/>
        </w:rPr>
        <w:t>时长：</w:t>
      </w:r>
      <w:r>
        <w:t>5</w:t>
      </w:r>
    </w:p>
    <w:p>
      <w:r>
        <w:rPr>
          <w:b/>
        </w:rPr>
        <w:t>主体：</w:t>
      </w:r>
      <w:r>
        <w:t>朱元璋</w:t>
      </w:r>
    </w:p>
    <w:p>
      <w:r>
        <w:rPr>
          <w:b/>
        </w:rPr>
        <w:t>动作：</w:t>
      </w:r>
      <w:r>
        <w:t>低头看着手中的饭团，眼神坚定</w:t>
      </w:r>
    </w:p>
    <w:p>
      <w:r>
        <w:rPr>
          <w:b/>
        </w:rPr>
        <w:t>背景：</w:t>
      </w:r>
      <w:r>
        <w:t>模糊的背景，只有手部和饭团清晰可见</w:t>
      </w:r>
    </w:p>
    <w:p>
      <w:r>
        <w:rPr>
          <w:b/>
        </w:rPr>
        <w:t>光线：</w:t>
      </w:r>
      <w:r>
        <w:t>自然光，正面光，突出食物的质感</w:t>
      </w:r>
    </w:p>
    <w:p>
      <w:r>
        <w:rPr>
          <w:b/>
        </w:rPr>
        <w:t>生成提示：</w:t>
      </w:r>
      <w:r>
        <w:t>A close-up of an Asian man's hands holding a small rice ball, showing determination in his eyes, natural front lighting, cinematic style</w:t>
      </w:r>
    </w:p>
    <w:p>
      <w:r>
        <w:rPr>
          <w:b/>
        </w:rPr>
        <w:t>第 1 集 · 场景 3 · 镜头 4</w:t>
      </w:r>
    </w:p>
    <w:p>
      <w:r>
        <w:rPr>
          <w:b/>
        </w:rPr>
        <w:t>景别：</w:t>
      </w:r>
      <w:r>
        <w:t>全景</w:t>
      </w:r>
    </w:p>
    <w:p>
      <w:r>
        <w:rPr>
          <w:b/>
        </w:rPr>
        <w:t>角度：</w:t>
      </w:r>
      <w:r>
        <w:t>仰视</w:t>
      </w:r>
    </w:p>
    <w:p>
      <w:r>
        <w:rPr>
          <w:b/>
        </w:rPr>
        <w:t>运镜：</w:t>
      </w:r>
      <w:r>
        <w:t>缓慢拉远</w:t>
      </w:r>
    </w:p>
    <w:p>
      <w:r>
        <w:rPr>
          <w:b/>
        </w:rPr>
        <w:t>时长：</w:t>
      </w:r>
      <w:r>
        <w:t>7</w:t>
      </w:r>
    </w:p>
    <w:p>
      <w:r>
        <w:rPr>
          <w:b/>
        </w:rPr>
        <w:t>主体：</w:t>
      </w:r>
      <w:r>
        <w:t>朱元璋</w:t>
      </w:r>
    </w:p>
    <w:p>
      <w:r>
        <w:rPr>
          <w:b/>
        </w:rPr>
        <w:t>动作：</w:t>
      </w:r>
      <w:r>
        <w:t>继续前行，步伐坚定</w:t>
      </w:r>
    </w:p>
    <w:p>
      <w:r>
        <w:rPr>
          <w:b/>
        </w:rPr>
        <w:t>背景：</w:t>
      </w:r>
      <w:r>
        <w:t>广阔的田野，夕阳西下，金色的阳光洒满大地</w:t>
      </w:r>
    </w:p>
    <w:p>
      <w:r>
        <w:rPr>
          <w:b/>
        </w:rPr>
        <w:t>光线：</w:t>
      </w:r>
      <w:r>
        <w:t>夕阳光，金黄色调</w:t>
      </w:r>
    </w:p>
    <w:p>
      <w:r>
        <w:rPr>
          <w:b/>
        </w:rPr>
        <w:t>生成提示：</w:t>
      </w:r>
      <w:r>
        <w:t>A wide shot of an Asian man in his late teens walking through golden fields under the setting sun, cinematic style with warm golden tones</w:t>
      </w:r>
    </w:p>
    <w:p>
      <w:pPr>
        <w:pStyle w:val="Heading3"/>
      </w:pPr>
      <w:r>
        <w:t>寺庙与外部世界</w:t>
      </w:r>
    </w:p>
    <w:p>
      <w:r>
        <w:rPr>
          <w:b/>
        </w:rPr>
        <w:t>第 1 集 · 场景 4 · 镜头 1</w:t>
      </w:r>
    </w:p>
    <w:p>
      <w:r>
        <w:rPr>
          <w:b/>
        </w:rPr>
        <w:t>景别：</w:t>
      </w:r>
      <w:r>
        <w:t>中景</w:t>
      </w:r>
    </w:p>
    <w:p>
      <w:r>
        <w:rPr>
          <w:b/>
        </w:rPr>
        <w:t>角度：</w:t>
      </w:r>
      <w:r>
        <w:t>平视</w:t>
      </w:r>
    </w:p>
    <w:p>
      <w:r>
        <w:rPr>
          <w:b/>
        </w:rPr>
        <w:t>运镜：</w:t>
      </w:r>
      <w:r>
        <w:t>固定</w:t>
      </w:r>
    </w:p>
    <w:p>
      <w:r>
        <w:rPr>
          <w:b/>
        </w:rPr>
        <w:t>时长：</w:t>
      </w:r>
      <w:r>
        <w:t>5</w:t>
      </w:r>
    </w:p>
    <w:p>
      <w:r>
        <w:rPr>
          <w:b/>
        </w:rPr>
        <w:t>主体：</w:t>
      </w:r>
      <w:r>
        <w:t>朱元璋</w:t>
      </w:r>
    </w:p>
    <w:p>
      <w:r>
        <w:rPr>
          <w:b/>
        </w:rPr>
        <w:t>动作：</w:t>
      </w:r>
      <w:r>
        <w:t>站在寺庙门口，眼神坚定地望向远方</w:t>
      </w:r>
    </w:p>
    <w:p>
      <w:r>
        <w:rPr>
          <w:b/>
        </w:rPr>
        <w:t>背景：</w:t>
      </w:r>
      <w:r>
        <w:t>寺庙的石阶和远处的山峦</w:t>
      </w:r>
    </w:p>
    <w:p>
      <w:r>
        <w:rPr>
          <w:b/>
        </w:rPr>
        <w:t>光线：</w:t>
      </w:r>
      <w:r>
        <w:t>自然光，柔和的阳光洒在朱元璋脸上</w:t>
      </w:r>
    </w:p>
    <w:p>
      <w:r>
        <w:rPr>
          <w:b/>
        </w:rPr>
        <w:t>生成提示：</w:t>
      </w:r>
      <w:r>
        <w:t>A medium shot of Zhu Yuanzhang standing at the temple entrance, looking determinedly into the distance with soft sunlight casting a warm glow on his face. The background features stone steps and distant mountains.</w:t>
      </w:r>
    </w:p>
    <w:p>
      <w:r>
        <w:rPr>
          <w:b/>
        </w:rPr>
        <w:t>第 1 集 · 场景 4 · 镜头 2</w:t>
      </w:r>
    </w:p>
    <w:p>
      <w:r>
        <w:rPr>
          <w:b/>
        </w:rPr>
        <w:t>景别：</w:t>
      </w:r>
      <w:r>
        <w:t>全景</w:t>
      </w:r>
    </w:p>
    <w:p>
      <w:r>
        <w:rPr>
          <w:b/>
        </w:rPr>
        <w:t>角度：</w:t>
      </w:r>
      <w:r>
        <w:t>俯视</w:t>
      </w:r>
    </w:p>
    <w:p>
      <w:r>
        <w:rPr>
          <w:b/>
        </w:rPr>
        <w:t>运镜：</w:t>
      </w:r>
      <w:r>
        <w:t>缓慢拉远</w:t>
      </w:r>
    </w:p>
    <w:p>
      <w:r>
        <w:rPr>
          <w:b/>
        </w:rPr>
        <w:t>时长：</w:t>
      </w:r>
      <w:r>
        <w:t>6</w:t>
      </w:r>
    </w:p>
    <w:p>
      <w:r>
        <w:rPr>
          <w:b/>
        </w:rPr>
        <w:t>主体：</w:t>
      </w:r>
      <w:r>
        <w:t>朱元璋</w:t>
      </w:r>
    </w:p>
    <w:p>
      <w:r>
        <w:rPr>
          <w:b/>
        </w:rPr>
        <w:t>动作：</w:t>
      </w:r>
      <w:r>
        <w:t>开始沿着山路行走，步伐稳健</w:t>
      </w:r>
    </w:p>
    <w:p>
      <w:r>
        <w:rPr>
          <w:b/>
        </w:rPr>
        <w:t>背景：</w:t>
      </w:r>
      <w:r>
        <w:t>蜿蜒的山路和周围的田野</w:t>
      </w:r>
    </w:p>
    <w:p>
      <w:r>
        <w:rPr>
          <w:b/>
        </w:rPr>
        <w:t>光线：</w:t>
      </w:r>
      <w:r>
        <w:t>自然光，逐渐增强的阳光</w:t>
      </w:r>
    </w:p>
    <w:p>
      <w:r>
        <w:rPr>
          <w:b/>
        </w:rPr>
        <w:t>生成提示：</w:t>
      </w:r>
      <w:r>
        <w:t>A wide shot slowly pulling back to show Zhu Yuanzhang walking steadily along a winding mountain path, surrounded by fields. Natural light gradually brightens as he moves forward.</w:t>
      </w:r>
    </w:p>
    <w:p>
      <w:r>
        <w:rPr>
          <w:b/>
        </w:rPr>
        <w:t>第 1 集 · 场景 4 · 镜头 3</w:t>
      </w:r>
    </w:p>
    <w:p>
      <w:r>
        <w:rPr>
          <w:b/>
        </w:rPr>
        <w:t>景别：</w:t>
      </w:r>
      <w:r>
        <w:t>特写</w:t>
      </w:r>
    </w:p>
    <w:p>
      <w:r>
        <w:rPr>
          <w:b/>
        </w:rPr>
        <w:t>角度：</w:t>
      </w:r>
      <w:r>
        <w:t>仰视</w:t>
      </w:r>
    </w:p>
    <w:p>
      <w:r>
        <w:rPr>
          <w:b/>
        </w:rPr>
        <w:t>运镜：</w:t>
      </w:r>
      <w:r>
        <w:t>推近</w:t>
      </w:r>
    </w:p>
    <w:p>
      <w:r>
        <w:rPr>
          <w:b/>
        </w:rPr>
        <w:t>时长：</w:t>
      </w:r>
      <w:r>
        <w:t>7</w:t>
      </w:r>
    </w:p>
    <w:p>
      <w:r>
        <w:rPr>
          <w:b/>
        </w:rPr>
        <w:t>主体：</w:t>
      </w:r>
      <w:r>
        <w:t>朱元璋的手</w:t>
      </w:r>
    </w:p>
    <w:p>
      <w:r>
        <w:rPr>
          <w:b/>
        </w:rPr>
        <w:t>动作：</w:t>
      </w:r>
      <w:r>
        <w:t>握紧拳头，显示出决心</w:t>
      </w:r>
    </w:p>
    <w:p>
      <w:r>
        <w:rPr>
          <w:b/>
        </w:rPr>
        <w:t>背景：</w:t>
      </w:r>
      <w:r>
        <w:t>模糊的山景</w:t>
      </w:r>
    </w:p>
    <w:p>
      <w:r>
        <w:rPr>
          <w:b/>
        </w:rPr>
        <w:t>光线：</w:t>
      </w:r>
      <w:r>
        <w:t>侧光，强调手部肌肉</w:t>
      </w:r>
    </w:p>
    <w:p>
      <w:r>
        <w:rPr>
          <w:b/>
        </w:rPr>
        <w:t>生成提示：</w:t>
      </w:r>
      <w:r>
        <w:t>A close-up of Zhu Yuanzhang's hand gripping tightly in determination, with side lighting highlighting the muscles. The background is blurred with mountain scenery.</w:t>
      </w:r>
    </w:p>
    <w:p>
      <w:r>
        <w:rPr>
          <w:b/>
        </w:rPr>
        <w:t>第 1 集 · 场景 4 · 镜头 4</w:t>
      </w:r>
    </w:p>
    <w:p>
      <w:r>
        <w:rPr>
          <w:b/>
        </w:rPr>
        <w:t>景别：</w:t>
      </w:r>
      <w:r>
        <w:t>中景</w:t>
      </w:r>
    </w:p>
    <w:p>
      <w:r>
        <w:rPr>
          <w:b/>
        </w:rPr>
        <w:t>角度：</w:t>
      </w:r>
      <w:r>
        <w:t>平视</w:t>
      </w:r>
    </w:p>
    <w:p>
      <w:r>
        <w:rPr>
          <w:b/>
        </w:rPr>
        <w:t>运镜：</w:t>
      </w:r>
      <w:r>
        <w:t>跟随</w:t>
      </w:r>
    </w:p>
    <w:p>
      <w:r>
        <w:rPr>
          <w:b/>
        </w:rPr>
        <w:t>时长：</w:t>
      </w:r>
      <w:r>
        <w:t>5</w:t>
      </w:r>
    </w:p>
    <w:p>
      <w:r>
        <w:rPr>
          <w:b/>
        </w:rPr>
        <w:t>主体：</w:t>
      </w:r>
      <w:r>
        <w:t>朱元璋</w:t>
      </w:r>
    </w:p>
    <w:p>
      <w:r>
        <w:rPr>
          <w:b/>
        </w:rPr>
        <w:t>动作：</w:t>
      </w:r>
      <w:r>
        <w:t>与沿途的百姓交谈，显得自信而有魅力</w:t>
      </w:r>
    </w:p>
    <w:p>
      <w:r>
        <w:rPr>
          <w:b/>
        </w:rPr>
        <w:t>背景：</w:t>
      </w:r>
      <w:r>
        <w:t>路边的小摊和热闹的市集</w:t>
      </w:r>
    </w:p>
    <w:p>
      <w:r>
        <w:rPr>
          <w:b/>
        </w:rPr>
        <w:t>光线：</w:t>
      </w:r>
      <w:r>
        <w:t>自然光，明亮的光线</w:t>
      </w:r>
    </w:p>
    <w:p>
      <w:r>
        <w:rPr>
          <w:b/>
        </w:rPr>
        <w:t>生成提示：</w:t>
      </w:r>
      <w:r>
        <w:t>A medium shot following Zhu Yuanzhang as he confidently converses with local villagers at a bustling market. Natural light illuminates the scene with a warm tone.</w:t>
      </w:r>
    </w:p>
    <w:p>
      <w:r>
        <w:rPr>
          <w:b/>
        </w:rPr>
        <w:t>第 1 集 · 场景 4 · 镜头 5</w:t>
      </w:r>
    </w:p>
    <w:p>
      <w:r>
        <w:rPr>
          <w:b/>
        </w:rPr>
        <w:t>景别：</w:t>
      </w:r>
      <w:r>
        <w:t>全景</w:t>
      </w:r>
    </w:p>
    <w:p>
      <w:r>
        <w:rPr>
          <w:b/>
        </w:rPr>
        <w:t>角度：</w:t>
      </w:r>
      <w:r>
        <w:t>平视</w:t>
      </w:r>
    </w:p>
    <w:p>
      <w:r>
        <w:rPr>
          <w:b/>
        </w:rPr>
        <w:t>运镜：</w:t>
      </w:r>
      <w:r>
        <w:t>缓慢横摇</w:t>
      </w:r>
    </w:p>
    <w:p>
      <w:r>
        <w:rPr>
          <w:b/>
        </w:rPr>
        <w:t>时长：</w:t>
      </w:r>
      <w:r>
        <w:t>8</w:t>
      </w:r>
    </w:p>
    <w:p>
      <w:r>
        <w:rPr>
          <w:b/>
        </w:rPr>
        <w:t>主体：</w:t>
      </w:r>
      <w:r>
        <w:t>寺庙众人</w:t>
      </w:r>
    </w:p>
    <w:p>
      <w:r>
        <w:rPr>
          <w:b/>
        </w:rPr>
        <w:t>动作：</w:t>
      </w:r>
      <w:r>
        <w:t>在寺庙内忙碌，表现出对朱元璋的信任和支持</w:t>
      </w:r>
    </w:p>
    <w:p>
      <w:r>
        <w:rPr>
          <w:b/>
        </w:rPr>
        <w:t>背景：</w:t>
      </w:r>
      <w:r>
        <w:t>寺庙内部的场景</w:t>
      </w:r>
    </w:p>
    <w:p>
      <w:r>
        <w:rPr>
          <w:b/>
        </w:rPr>
        <w:t>光线：</w:t>
      </w:r>
      <w:r>
        <w:t>室内灯光，柔和而温馨</w:t>
      </w:r>
    </w:p>
    <w:p>
      <w:r>
        <w:rPr>
          <w:b/>
        </w:rPr>
        <w:t>生成提示：</w:t>
      </w:r>
      <w:r>
        <w:t>A wide shot panning slowly to show the temple inhabitants busy inside the temple, demonstrating their trust and support for Zhu Yuanzhang. Soft indoor lighting creates a warm atmosphere.</w:t>
      </w:r>
    </w:p>
    <w:p>
      <w:pPr>
        <w:pStyle w:val="Heading2"/>
      </w:pPr>
      <w:r>
        <w:t>第 2 集 · 濠州崛起</w:t>
      </w:r>
    </w:p>
    <w:p>
      <w:pPr>
        <w:pStyle w:val="Heading3"/>
      </w:pPr>
      <w:r>
        <w:t>濠州城内</w:t>
      </w:r>
    </w:p>
    <w:p>
      <w:r>
        <w:rPr>
          <w:b/>
        </w:rPr>
        <w:t>第 2 集 · 场景 1 · 镜头 1</w:t>
      </w:r>
    </w:p>
    <w:p>
      <w:r>
        <w:rPr>
          <w:b/>
        </w:rPr>
        <w:t>景别：</w:t>
      </w:r>
      <w:r>
        <w:t>中景</w:t>
      </w:r>
    </w:p>
    <w:p>
      <w:r>
        <w:rPr>
          <w:b/>
        </w:rPr>
        <w:t>角度：</w:t>
      </w:r>
      <w:r>
        <w:t>平视</w:t>
      </w:r>
    </w:p>
    <w:p>
      <w:r>
        <w:rPr>
          <w:b/>
        </w:rPr>
        <w:t>运镜：</w:t>
      </w:r>
      <w:r>
        <w:t>固定</w:t>
      </w:r>
    </w:p>
    <w:p>
      <w:r>
        <w:rPr>
          <w:b/>
        </w:rPr>
        <w:t>时长：</w:t>
      </w:r>
      <w:r>
        <w:t>5</w:t>
      </w:r>
    </w:p>
    <w:p>
      <w:r>
        <w:rPr>
          <w:b/>
        </w:rPr>
        <w:t>主体：</w:t>
      </w:r>
      <w:r>
        <w:t>朱元璋</w:t>
      </w:r>
    </w:p>
    <w:p>
      <w:r>
        <w:rPr>
          <w:b/>
        </w:rPr>
        <w:t>动作：</w:t>
      </w:r>
      <w:r>
        <w:t>焦急地在孙德崖家中四处寻找郭子兴</w:t>
      </w:r>
    </w:p>
    <w:p>
      <w:r>
        <w:rPr>
          <w:b/>
        </w:rPr>
        <w:t>背景：</w:t>
      </w:r>
      <w:r>
        <w:t>孙德崖的宅邸，装饰豪华但气氛紧张</w:t>
      </w:r>
    </w:p>
    <w:p>
      <w:r>
        <w:rPr>
          <w:b/>
        </w:rPr>
        <w:t>光线：</w:t>
      </w:r>
      <w:r>
        <w:t>自然光，室内光线柔和</w:t>
      </w:r>
    </w:p>
    <w:p>
      <w:r>
        <w:rPr>
          <w:b/>
        </w:rPr>
        <w:t>生成提示：</w:t>
      </w:r>
      <w:r>
        <w:t>A medium shot of Zhu Yuanzhang searching anxiously for Guo Zixing in Sun Deye's mansion, with warm indoor lighting and a low saturation color grading.</w:t>
      </w:r>
    </w:p>
    <w:p>
      <w:r>
        <w:rPr>
          <w:b/>
        </w:rPr>
        <w:t>情绪：</w:t>
      </w:r>
      <w:r>
        <w:t>朱元璋：焦急且坚定</w:t>
      </w:r>
    </w:p>
    <w:p>
      <w:r>
        <w:rPr>
          <w:b/>
        </w:rPr>
        <w:t>第 2 集 · 场景 1 · 镜头 2</w:t>
      </w:r>
    </w:p>
    <w:p>
      <w:r>
        <w:rPr>
          <w:b/>
        </w:rPr>
        <w:t>景别：</w:t>
      </w:r>
      <w:r>
        <w:t>特写</w:t>
      </w:r>
    </w:p>
    <w:p>
      <w:r>
        <w:rPr>
          <w:b/>
        </w:rPr>
        <w:t>角度：</w:t>
      </w:r>
      <w:r>
        <w:t>仰视</w:t>
      </w:r>
    </w:p>
    <w:p>
      <w:r>
        <w:rPr>
          <w:b/>
        </w:rPr>
        <w:t>运镜：</w:t>
      </w:r>
      <w:r>
        <w:t>缓慢推近</w:t>
      </w:r>
    </w:p>
    <w:p>
      <w:r>
        <w:rPr>
          <w:b/>
        </w:rPr>
        <w:t>时长：</w:t>
      </w:r>
      <w:r>
        <w:t>4</w:t>
      </w:r>
    </w:p>
    <w:p>
      <w:r>
        <w:rPr>
          <w:b/>
        </w:rPr>
        <w:t>主体：</w:t>
      </w:r>
      <w:r>
        <w:t>郭子兴</w:t>
      </w:r>
    </w:p>
    <w:p>
      <w:r>
        <w:rPr>
          <w:b/>
        </w:rPr>
        <w:t>动作：</w:t>
      </w:r>
      <w:r>
        <w:t>被关在地窖中，脸上有伤痕</w:t>
      </w:r>
    </w:p>
    <w:p>
      <w:r>
        <w:rPr>
          <w:b/>
        </w:rPr>
        <w:t>背景：</w:t>
      </w:r>
      <w:r>
        <w:t>昏暗的地窖，墙壁潮湿</w:t>
      </w:r>
    </w:p>
    <w:p>
      <w:r>
        <w:rPr>
          <w:b/>
        </w:rPr>
        <w:t>光线：</w:t>
      </w:r>
      <w:r>
        <w:t>微弱的烛光，营造阴暗氛围</w:t>
      </w:r>
    </w:p>
    <w:p>
      <w:r>
        <w:rPr>
          <w:b/>
        </w:rPr>
        <w:t>生成提示：</w:t>
      </w:r>
      <w:r>
        <w:t>A close-up of Guo Zixing in a dark cellar, showing his injuries and anger, with dim candlelight and high contrast cold color grading.</w:t>
      </w:r>
    </w:p>
    <w:p>
      <w:r>
        <w:rPr>
          <w:b/>
        </w:rPr>
        <w:t>情绪：</w:t>
      </w:r>
      <w:r>
        <w:t>徐达：愤怒且绝望</w:t>
      </w:r>
    </w:p>
    <w:p>
      <w:r>
        <w:rPr>
          <w:b/>
        </w:rPr>
        <w:t>第 2 集 · 场景 1 · 镜头 3</w:t>
      </w:r>
    </w:p>
    <w:p>
      <w:r>
        <w:rPr>
          <w:b/>
        </w:rPr>
        <w:t>景别：</w:t>
      </w:r>
      <w:r>
        <w:t>全景</w:t>
      </w:r>
    </w:p>
    <w:p>
      <w:r>
        <w:rPr>
          <w:b/>
        </w:rPr>
        <w:t>角度：</w:t>
      </w:r>
      <w:r>
        <w:t>俯视</w:t>
      </w:r>
    </w:p>
    <w:p>
      <w:r>
        <w:rPr>
          <w:b/>
        </w:rPr>
        <w:t>运镜：</w:t>
      </w:r>
      <w:r>
        <w:t>缓慢拉远</w:t>
      </w:r>
    </w:p>
    <w:p>
      <w:r>
        <w:rPr>
          <w:b/>
        </w:rPr>
        <w:t>时长：</w:t>
      </w:r>
      <w:r>
        <w:t>6</w:t>
      </w:r>
    </w:p>
    <w:p>
      <w:r>
        <w:rPr>
          <w:b/>
        </w:rPr>
        <w:t>主体：</w:t>
      </w:r>
      <w:r>
        <w:t>朱元璋</w:t>
      </w:r>
    </w:p>
    <w:p>
      <w:r>
        <w:rPr>
          <w:b/>
        </w:rPr>
        <w:t>动作：</w:t>
      </w:r>
      <w:r>
        <w:t>成功救出郭子兴并带他离开</w:t>
      </w:r>
    </w:p>
    <w:p>
      <w:r>
        <w:rPr>
          <w:b/>
        </w:rPr>
        <w:t>背景：</w:t>
      </w:r>
      <w:r>
        <w:t>孙德崖的宅邸外，天色渐暗</w:t>
      </w:r>
    </w:p>
    <w:p>
      <w:r>
        <w:rPr>
          <w:b/>
        </w:rPr>
        <w:t>光线：</w:t>
      </w:r>
      <w:r>
        <w:t>黄昏的阳光斜射进来</w:t>
      </w:r>
    </w:p>
    <w:p>
      <w:r>
        <w:rPr>
          <w:b/>
        </w:rPr>
        <w:t>生成提示：</w:t>
      </w:r>
      <w:r>
        <w:t>A wide shot of Zhu Yuanzhang rescuing Guo Zixing and helping him out of the mansion under the setting sun, with amber color grading and low saturation.</w:t>
      </w:r>
    </w:p>
    <w:p>
      <w:r>
        <w:rPr>
          <w:b/>
        </w:rPr>
        <w:t>情绪：</w:t>
      </w:r>
      <w:r>
        <w:t>朱元璋：欣慰且坚定</w:t>
      </w:r>
    </w:p>
    <w:p>
      <w:pPr>
        <w:pStyle w:val="Heading3"/>
      </w:pPr>
      <w:r>
        <w:t>濠州 / 内景</w:t>
      </w:r>
    </w:p>
    <w:p>
      <w:r>
        <w:rPr>
          <w:b/>
        </w:rPr>
        <w:t>第 2 集 · 场景 2 · 镜头 1</w:t>
      </w:r>
    </w:p>
    <w:p>
      <w:r>
        <w:rPr>
          <w:b/>
        </w:rPr>
        <w:t>景别：</w:t>
      </w:r>
      <w:r>
        <w:t>中景</w:t>
      </w:r>
    </w:p>
    <w:p>
      <w:r>
        <w:rPr>
          <w:b/>
        </w:rPr>
        <w:t>角度：</w:t>
      </w:r>
      <w:r>
        <w:t>平视</w:t>
      </w:r>
    </w:p>
    <w:p>
      <w:r>
        <w:rPr>
          <w:b/>
        </w:rPr>
        <w:t>运镜：</w:t>
      </w:r>
      <w:r>
        <w:t>固定</w:t>
      </w:r>
    </w:p>
    <w:p>
      <w:r>
        <w:rPr>
          <w:b/>
        </w:rPr>
        <w:t>时长：</w:t>
      </w:r>
      <w:r>
        <w:t>5</w:t>
      </w:r>
    </w:p>
    <w:p>
      <w:r>
        <w:rPr>
          <w:b/>
        </w:rPr>
        <w:t>主体：</w:t>
      </w:r>
      <w:r>
        <w:t>朱元璋</w:t>
      </w:r>
    </w:p>
    <w:p>
      <w:r>
        <w:rPr>
          <w:b/>
        </w:rPr>
        <w:t>动作：</w:t>
      </w:r>
      <w:r>
        <w:t>站在城门前，神情坚定地注视前方</w:t>
      </w:r>
    </w:p>
    <w:p>
      <w:r>
        <w:rPr>
          <w:b/>
        </w:rPr>
        <w:t>背景：</w:t>
      </w:r>
      <w:r>
        <w:t>濠州城墙，天空阴暗</w:t>
      </w:r>
    </w:p>
    <w:p>
      <w:r>
        <w:rPr>
          <w:b/>
        </w:rPr>
        <w:t>光线：</w:t>
      </w:r>
      <w:r>
        <w:t>自然光，灰蓝色调</w:t>
      </w:r>
    </w:p>
    <w:p>
      <w:r>
        <w:rPr>
          <w:b/>
        </w:rPr>
        <w:t>生成提示：</w:t>
      </w:r>
      <w:r>
        <w:t>A medium shot of an Asian man in his late 20s standing at the gate of a city wall, looking determinedly ahead, overcast sky with low saturation lighting</w:t>
      </w:r>
    </w:p>
    <w:p>
      <w:r>
        <w:rPr>
          <w:b/>
        </w:rPr>
        <w:t>第 2 集 · 场景 2 · 镜头 2</w:t>
      </w:r>
    </w:p>
    <w:p>
      <w:r>
        <w:rPr>
          <w:b/>
        </w:rPr>
        <w:t>景别：</w:t>
      </w:r>
      <w:r>
        <w:t>特写</w:t>
      </w:r>
    </w:p>
    <w:p>
      <w:r>
        <w:rPr>
          <w:b/>
        </w:rPr>
        <w:t>角度：</w:t>
      </w:r>
      <w:r>
        <w:t>平视</w:t>
      </w:r>
    </w:p>
    <w:p>
      <w:r>
        <w:rPr>
          <w:b/>
        </w:rPr>
        <w:t>运镜：</w:t>
      </w:r>
      <w:r>
        <w:t>推近</w:t>
      </w:r>
    </w:p>
    <w:p>
      <w:r>
        <w:rPr>
          <w:b/>
        </w:rPr>
        <w:t>时长：</w:t>
      </w:r>
      <w:r>
        <w:t>4</w:t>
      </w:r>
    </w:p>
    <w:p>
      <w:r>
        <w:rPr>
          <w:b/>
        </w:rPr>
        <w:t>主体：</w:t>
      </w:r>
      <w:r>
        <w:t>康茂才</w:t>
      </w:r>
    </w:p>
    <w:p>
      <w:r>
        <w:rPr>
          <w:b/>
        </w:rPr>
        <w:t>动作：</w:t>
      </w:r>
      <w:r>
        <w:t>向朱元璋报告招募情况</w:t>
      </w:r>
    </w:p>
    <w:p>
      <w:r>
        <w:rPr>
          <w:b/>
        </w:rPr>
        <w:t>背景：</w:t>
      </w:r>
      <w:r>
        <w:t>虚化的城墙</w:t>
      </w:r>
    </w:p>
    <w:p>
      <w:r>
        <w:rPr>
          <w:b/>
        </w:rPr>
        <w:t>光线：</w:t>
      </w:r>
      <w:r>
        <w:t>侧光</w:t>
      </w:r>
    </w:p>
    <w:p>
      <w:r>
        <w:rPr>
          <w:b/>
        </w:rPr>
        <w:t>生成提示：</w:t>
      </w:r>
      <w:r>
        <w:t>Close-up of an Asian man reporting to another Asian man about recruitment, side lighting, low saturation color grading</w:t>
      </w:r>
    </w:p>
    <w:p>
      <w:pPr>
        <w:pStyle w:val="ListParagraph"/>
        <w:ind w:left="567"/>
      </w:pPr>
      <w:r>
        <w:rPr>
          <w:b/>
        </w:rPr>
        <w:t>康茂才（坚定而自信）</w:t>
      </w:r>
      <w:r>
        <w:t>：主公，我们已经招募了七百人。</w:t>
      </w:r>
    </w:p>
    <w:p>
      <w:r>
        <w:rPr>
          <w:b/>
        </w:rPr>
        <w:t>第 2 集 · 场景 2 · 镜头 3</w:t>
      </w:r>
    </w:p>
    <w:p>
      <w:r>
        <w:rPr>
          <w:b/>
        </w:rPr>
        <w:t>景别：</w:t>
      </w:r>
      <w:r>
        <w:t>全景</w:t>
      </w:r>
    </w:p>
    <w:p>
      <w:r>
        <w:rPr>
          <w:b/>
        </w:rPr>
        <w:t>角度：</w:t>
      </w:r>
      <w:r>
        <w:t>仰视</w:t>
      </w:r>
    </w:p>
    <w:p>
      <w:r>
        <w:rPr>
          <w:b/>
        </w:rPr>
        <w:t>运镜：</w:t>
      </w:r>
      <w:r>
        <w:t>拉远</w:t>
      </w:r>
    </w:p>
    <w:p>
      <w:r>
        <w:rPr>
          <w:b/>
        </w:rPr>
        <w:t>时长：</w:t>
      </w:r>
      <w:r>
        <w:t>6</w:t>
      </w:r>
    </w:p>
    <w:p>
      <w:r>
        <w:rPr>
          <w:b/>
        </w:rPr>
        <w:t>主体：</w:t>
      </w:r>
      <w:r>
        <w:t>李善长</w:t>
      </w:r>
    </w:p>
    <w:p>
      <w:r>
        <w:rPr>
          <w:b/>
        </w:rPr>
        <w:t>动作：</w:t>
      </w:r>
      <w:r>
        <w:t>带领新招募的士兵进行训练</w:t>
      </w:r>
    </w:p>
    <w:p>
      <w:r>
        <w:rPr>
          <w:b/>
        </w:rPr>
        <w:t>背景：</w:t>
      </w:r>
      <w:r>
        <w:t>开阔的训练场</w:t>
      </w:r>
    </w:p>
    <w:p>
      <w:r>
        <w:rPr>
          <w:b/>
        </w:rPr>
        <w:t>光线：</w:t>
      </w:r>
      <w:r>
        <w:t>自然光，暖色调</w:t>
      </w:r>
    </w:p>
    <w:p>
      <w:r>
        <w:rPr>
          <w:b/>
        </w:rPr>
        <w:t>生成提示：</w:t>
      </w:r>
      <w:r>
        <w:t>Wide shot of an Asian man leading newly recruited soldiers in training on an open field, warm natural light with amber color grading</w:t>
      </w:r>
    </w:p>
    <w:p>
      <w:pPr>
        <w:pStyle w:val="Heading3"/>
      </w:pPr>
      <w:r>
        <w:t>定远与怀远战场 / 外景</w:t>
      </w:r>
    </w:p>
    <w:p>
      <w:r>
        <w:rPr>
          <w:b/>
        </w:rPr>
        <w:t>第 2 集 · 场景 3 · 镜头 1</w:t>
      </w:r>
    </w:p>
    <w:p>
      <w:r>
        <w:rPr>
          <w:b/>
        </w:rPr>
        <w:t>景别：</w:t>
      </w:r>
      <w:r>
        <w:t>全景</w:t>
      </w:r>
    </w:p>
    <w:p>
      <w:r>
        <w:rPr>
          <w:b/>
        </w:rPr>
        <w:t>角度：</w:t>
      </w:r>
      <w:r>
        <w:t>平视</w:t>
      </w:r>
    </w:p>
    <w:p>
      <w:r>
        <w:rPr>
          <w:b/>
        </w:rPr>
        <w:t>运镜：</w:t>
      </w:r>
      <w:r>
        <w:t>固定</w:t>
      </w:r>
    </w:p>
    <w:p>
      <w:r>
        <w:rPr>
          <w:b/>
        </w:rPr>
        <w:t>时长：</w:t>
      </w:r>
      <w:r>
        <w:t>5</w:t>
      </w:r>
    </w:p>
    <w:p>
      <w:r>
        <w:rPr>
          <w:b/>
        </w:rPr>
        <w:t>主体：</w:t>
      </w:r>
      <w:r>
        <w:t>朱元璋</w:t>
      </w:r>
    </w:p>
    <w:p>
      <w:r>
        <w:rPr>
          <w:b/>
        </w:rPr>
        <w:t>动作：</w:t>
      </w:r>
      <w:r>
        <w:t>站在战壕前，眺望远方的敌军。</w:t>
      </w:r>
    </w:p>
    <w:p>
      <w:r>
        <w:rPr>
          <w:b/>
        </w:rPr>
        <w:t>背景：</w:t>
      </w:r>
      <w:r>
        <w:t>广阔的战场，远处是敌军的旗帜和阵列。</w:t>
      </w:r>
    </w:p>
    <w:p>
      <w:r>
        <w:rPr>
          <w:b/>
        </w:rPr>
        <w:t>光线：</w:t>
      </w:r>
      <w:r>
        <w:t>阳光明媚，光线明亮。</w:t>
      </w:r>
    </w:p>
    <w:p>
      <w:r>
        <w:rPr>
          <w:b/>
        </w:rPr>
        <w:t>生成提示：</w:t>
      </w:r>
      <w:r>
        <w:t>A wide shot of Zhu Yuanzhang standing at the edge of a battlefield, looking towards the distant enemy army. The sun is bright and shining, with warm lighting and natural color grading.</w:t>
      </w:r>
    </w:p>
    <w:p>
      <w:r>
        <w:rPr>
          <w:b/>
        </w:rPr>
        <w:t>第 2 集 · 场景 3 · 镜头 2</w:t>
      </w:r>
    </w:p>
    <w:p>
      <w:r>
        <w:rPr>
          <w:b/>
        </w:rPr>
        <w:t>景别：</w:t>
      </w:r>
      <w:r>
        <w:t>中景</w:t>
      </w:r>
    </w:p>
    <w:p>
      <w:r>
        <w:rPr>
          <w:b/>
        </w:rPr>
        <w:t>角度：</w:t>
      </w:r>
      <w:r>
        <w:t>仰视</w:t>
      </w:r>
    </w:p>
    <w:p>
      <w:r>
        <w:rPr>
          <w:b/>
        </w:rPr>
        <w:t>运镜：</w:t>
      </w:r>
      <w:r>
        <w:t>推近</w:t>
      </w:r>
    </w:p>
    <w:p>
      <w:r>
        <w:rPr>
          <w:b/>
        </w:rPr>
        <w:t>时长：</w:t>
      </w:r>
      <w:r>
        <w:t>4</w:t>
      </w:r>
    </w:p>
    <w:p>
      <w:r>
        <w:rPr>
          <w:b/>
        </w:rPr>
        <w:t>主体：</w:t>
      </w:r>
      <w:r>
        <w:t>徐达</w:t>
      </w:r>
    </w:p>
    <w:p>
      <w:r>
        <w:rPr>
          <w:b/>
        </w:rPr>
        <w:t>动作：</w:t>
      </w:r>
      <w:r>
        <w:t>在战场上指挥士兵，显得果断而自信。</w:t>
      </w:r>
    </w:p>
    <w:p>
      <w:r>
        <w:rPr>
          <w:b/>
        </w:rPr>
        <w:t>背景：</w:t>
      </w:r>
      <w:r>
        <w:t>士兵们正在准备战斗，气氛紧张。</w:t>
      </w:r>
    </w:p>
    <w:p>
      <w:r>
        <w:rPr>
          <w:b/>
        </w:rPr>
        <w:t>光线：</w:t>
      </w:r>
      <w:r>
        <w:t>阳光透过云层洒下，光线柔和。</w:t>
      </w:r>
    </w:p>
    <w:p>
      <w:r>
        <w:rPr>
          <w:b/>
        </w:rPr>
        <w:t>生成提示：</w:t>
      </w:r>
      <w:r>
        <w:t>A medium shot of Xu Da commanding soldiers on the battlefield, showing his decisiveness and confidence. The sunlight filters through the clouds, casting soft light and a golden hue on the scene.</w:t>
      </w:r>
    </w:p>
    <w:p>
      <w:r>
        <w:rPr>
          <w:b/>
        </w:rPr>
        <w:t>第 2 集 · 场景 3 · 镜头 3</w:t>
      </w:r>
    </w:p>
    <w:p>
      <w:r>
        <w:rPr>
          <w:b/>
        </w:rPr>
        <w:t>景别：</w:t>
      </w:r>
      <w:r>
        <w:t>特写</w:t>
      </w:r>
    </w:p>
    <w:p>
      <w:r>
        <w:rPr>
          <w:b/>
        </w:rPr>
        <w:t>角度：</w:t>
      </w:r>
      <w:r>
        <w:t>平视</w:t>
      </w:r>
    </w:p>
    <w:p>
      <w:r>
        <w:rPr>
          <w:b/>
        </w:rPr>
        <w:t>运镜：</w:t>
      </w:r>
      <w:r>
        <w:t>固定</w:t>
      </w:r>
    </w:p>
    <w:p>
      <w:r>
        <w:rPr>
          <w:b/>
        </w:rPr>
        <w:t>时长：</w:t>
      </w:r>
      <w:r>
        <w:t>5</w:t>
      </w:r>
    </w:p>
    <w:p>
      <w:r>
        <w:rPr>
          <w:b/>
        </w:rPr>
        <w:t>主体：</w:t>
      </w:r>
      <w:r>
        <w:t>汤和</w:t>
      </w:r>
    </w:p>
    <w:p>
      <w:r>
        <w:rPr>
          <w:b/>
        </w:rPr>
        <w:t>动作：</w:t>
      </w:r>
      <w:r>
        <w:t>检查武器装备，确保一切准备就绪。</w:t>
      </w:r>
    </w:p>
    <w:p>
      <w:r>
        <w:rPr>
          <w:b/>
        </w:rPr>
        <w:t>背景：</w:t>
      </w:r>
      <w:r>
        <w:t>士兵们忙碌地准备战斗，背景中有战鼓声。</w:t>
      </w:r>
    </w:p>
    <w:p>
      <w:r>
        <w:rPr>
          <w:b/>
        </w:rPr>
        <w:t>光线：</w:t>
      </w:r>
      <w:r>
        <w:t>自然光，光线均匀。</w:t>
      </w:r>
    </w:p>
    <w:p>
      <w:r>
        <w:rPr>
          <w:b/>
        </w:rPr>
        <w:t>生成提示：</w:t>
      </w:r>
      <w:r>
        <w:t>A close-up of Tang He checking his weapons and equipment, ensuring everything is ready for battle. The background shows soldiers preparing for combat, with the sound of drums in the distance.</w:t>
      </w:r>
    </w:p>
    <w:p>
      <w:pPr>
        <w:pStyle w:val="Heading3"/>
      </w:pPr>
      <w:r>
        <w:t>应天（南京）</w:t>
      </w:r>
    </w:p>
    <w:p>
      <w:r>
        <w:rPr>
          <w:b/>
        </w:rPr>
        <w:t>第 2 集 · 场景 4 · 镜头 1</w:t>
      </w:r>
    </w:p>
    <w:p>
      <w:r>
        <w:rPr>
          <w:b/>
        </w:rPr>
        <w:t>景别：</w:t>
      </w:r>
      <w:r>
        <w:t>中景</w:t>
      </w:r>
    </w:p>
    <w:p>
      <w:r>
        <w:rPr>
          <w:b/>
        </w:rPr>
        <w:t>角度：</w:t>
      </w:r>
      <w:r>
        <w:t>平视</w:t>
      </w:r>
    </w:p>
    <w:p>
      <w:r>
        <w:rPr>
          <w:b/>
        </w:rPr>
        <w:t>运镜：</w:t>
      </w:r>
      <w:r>
        <w:t>固定</w:t>
      </w:r>
    </w:p>
    <w:p>
      <w:r>
        <w:rPr>
          <w:b/>
        </w:rPr>
        <w:t>时长：</w:t>
      </w:r>
      <w:r>
        <w:t>5</w:t>
      </w:r>
    </w:p>
    <w:p>
      <w:r>
        <w:rPr>
          <w:b/>
        </w:rPr>
        <w:t>主体：</w:t>
      </w:r>
      <w:r>
        <w:t>朱元璋</w:t>
      </w:r>
    </w:p>
    <w:p>
      <w:r>
        <w:rPr>
          <w:b/>
        </w:rPr>
        <w:t>动作：</w:t>
      </w:r>
      <w:r>
        <w:t>站在议事厅内，认真聆听李善长的策略分析。</w:t>
      </w:r>
    </w:p>
    <w:p>
      <w:r>
        <w:rPr>
          <w:b/>
        </w:rPr>
        <w:t>背景：</w:t>
      </w:r>
      <w:r>
        <w:t>简朴的议事厅，墙上挂着地图和军事布防图。</w:t>
      </w:r>
    </w:p>
    <w:p>
      <w:r>
        <w:rPr>
          <w:b/>
        </w:rPr>
        <w:t>光线：</w:t>
      </w:r>
      <w:r>
        <w:t>自然光从窗户透入，柔和明亮。</w:t>
      </w:r>
    </w:p>
    <w:p>
      <w:r>
        <w:rPr>
          <w:b/>
        </w:rPr>
        <w:t>生成提示：</w:t>
      </w:r>
      <w:r>
        <w:t>A medium shot of Zhu Yuanzhang standing in a simple hall, listening attentively to Li Shangchang's strategy analysis. Natural light from the window creates a warm and soft atmosphere, with low saturation color grading for a cinematic feel.</w:t>
      </w:r>
    </w:p>
    <w:p>
      <w:r>
        <w:rPr>
          <w:b/>
        </w:rPr>
        <w:t>情绪：</w:t>
      </w:r>
      <w:r>
        <w:t>朱元璋：专注且坚定</w:t>
      </w:r>
    </w:p>
    <w:p>
      <w:r>
        <w:rPr>
          <w:b/>
        </w:rPr>
        <w:t>第 2 集 · 场景 4 · 镜头 2</w:t>
      </w:r>
    </w:p>
    <w:p>
      <w:r>
        <w:rPr>
          <w:b/>
        </w:rPr>
        <w:t>景别：</w:t>
      </w:r>
      <w:r>
        <w:t>近景</w:t>
      </w:r>
    </w:p>
    <w:p>
      <w:r>
        <w:rPr>
          <w:b/>
        </w:rPr>
        <w:t>角度：</w:t>
      </w:r>
      <w:r>
        <w:t>仰视</w:t>
      </w:r>
    </w:p>
    <w:p>
      <w:r>
        <w:rPr>
          <w:b/>
        </w:rPr>
        <w:t>运镜：</w:t>
      </w:r>
      <w:r>
        <w:t>缓慢拉远</w:t>
      </w:r>
    </w:p>
    <w:p>
      <w:r>
        <w:rPr>
          <w:b/>
        </w:rPr>
        <w:t>时长：</w:t>
      </w:r>
      <w:r>
        <w:t>4</w:t>
      </w:r>
    </w:p>
    <w:p>
      <w:r>
        <w:rPr>
          <w:b/>
        </w:rPr>
        <w:t>主体：</w:t>
      </w:r>
      <w:r>
        <w:t>李善长</w:t>
      </w:r>
    </w:p>
    <w:p>
      <w:r>
        <w:rPr>
          <w:b/>
        </w:rPr>
        <w:t>动作：</w:t>
      </w:r>
      <w:r>
        <w:t>手持地图，详细阐述自己的计策。</w:t>
      </w:r>
    </w:p>
    <w:p>
      <w:r>
        <w:rPr>
          <w:b/>
        </w:rPr>
        <w:t>背景：</w:t>
      </w:r>
      <w:r>
        <w:t>议事厅内的背景模糊，突出李善长和地图。</w:t>
      </w:r>
    </w:p>
    <w:p>
      <w:r>
        <w:rPr>
          <w:b/>
        </w:rPr>
        <w:t>光线：</w:t>
      </w:r>
      <w:r>
        <w:t>侧逆光，强调面部轮廓。</w:t>
      </w:r>
    </w:p>
    <w:p>
      <w:r>
        <w:rPr>
          <w:b/>
        </w:rPr>
        <w:t>生成提示：</w:t>
      </w:r>
      <w:r>
        <w:t>A close-up of Li Shangchang holding a map and explaining his strategy with confidence. Side lighting highlights his facial features, creating a cinematic effect with low saturation and warm tones.</w:t>
      </w:r>
    </w:p>
    <w:p>
      <w:pPr>
        <w:pStyle w:val="ListParagraph"/>
        <w:ind w:left="567"/>
      </w:pPr>
      <w:r>
        <w:rPr>
          <w:b/>
        </w:rPr>
        <w:t>住持（冷静而坚定）</w:t>
      </w:r>
      <w:r>
        <w:t>：主公，我认为应当先稳固后方，再图进取。</w:t>
      </w:r>
    </w:p>
    <w:p>
      <w:r>
        <w:rPr>
          <w:b/>
        </w:rPr>
        <w:t>情绪：</w:t>
      </w:r>
      <w:r>
        <w:t>住持：自信且睿智</w:t>
      </w:r>
    </w:p>
    <w:p>
      <w:r>
        <w:rPr>
          <w:b/>
        </w:rPr>
        <w:t>第 2 集 · 场景 4 · 镜头 3</w:t>
      </w:r>
    </w:p>
    <w:p>
      <w:r>
        <w:rPr>
          <w:b/>
        </w:rPr>
        <w:t>景别：</w:t>
      </w:r>
      <w:r>
        <w:t>全景</w:t>
      </w:r>
    </w:p>
    <w:p>
      <w:r>
        <w:rPr>
          <w:b/>
        </w:rPr>
        <w:t>角度：</w:t>
      </w:r>
      <w:r>
        <w:t>平视</w:t>
      </w:r>
    </w:p>
    <w:p>
      <w:r>
        <w:rPr>
          <w:b/>
        </w:rPr>
        <w:t>运镜：</w:t>
      </w:r>
      <w:r>
        <w:t>缓慢横摇</w:t>
      </w:r>
    </w:p>
    <w:p>
      <w:r>
        <w:rPr>
          <w:b/>
        </w:rPr>
        <w:t>时长：</w:t>
      </w:r>
      <w:r>
        <w:t>6</w:t>
      </w:r>
    </w:p>
    <w:p>
      <w:r>
        <w:rPr>
          <w:b/>
        </w:rPr>
        <w:t>主体：</w:t>
      </w:r>
      <w:r>
        <w:t>朱元璋与李善长</w:t>
      </w:r>
    </w:p>
    <w:p>
      <w:r>
        <w:rPr>
          <w:b/>
        </w:rPr>
        <w:t>动作：</w:t>
      </w:r>
      <w:r>
        <w:t>两人并肩站立，讨论下一步战略。</w:t>
      </w:r>
    </w:p>
    <w:p>
      <w:r>
        <w:rPr>
          <w:b/>
        </w:rPr>
        <w:t>背景：</w:t>
      </w:r>
      <w:r>
        <w:t>议事厅外的庭院，远处是青山绿水。</w:t>
      </w:r>
    </w:p>
    <w:p>
      <w:r>
        <w:rPr>
          <w:b/>
        </w:rPr>
        <w:t>光线：</w:t>
      </w:r>
      <w:r>
        <w:t>自然光，柔和明亮。</w:t>
      </w:r>
    </w:p>
    <w:p>
      <w:r>
        <w:rPr>
          <w:b/>
        </w:rPr>
        <w:t>生成提示：</w:t>
      </w:r>
      <w:r>
        <w:t>A wide shot showing Zhu Yuanzhang and Li Shangchang discussing their next move together. The natural light from outside creates a warm and peaceful atmosphere, with low saturation color grading for a cinematic feel.</w:t>
      </w:r>
    </w:p>
    <w:p>
      <w:r>
        <w:rPr>
          <w:b/>
        </w:rPr>
        <w:t>情绪：</w:t>
      </w:r>
      <w:r>
        <w:t>朱元璋：信任且认可</w:t>
      </w:r>
    </w:p>
    <w:p>
      <w:r>
        <w:rPr>
          <w:b/>
        </w:rPr>
        <w:t>情绪：</w:t>
      </w:r>
      <w:r>
        <w:t>住持：自信且满足</w:t>
      </w:r>
    </w:p>
    <w:p>
      <w:pPr>
        <w:pStyle w:val="Heading3"/>
      </w:pPr>
      <w:r>
        <w:t>滁州 / 内景</w:t>
      </w:r>
    </w:p>
    <w:p>
      <w:r>
        <w:rPr>
          <w:b/>
        </w:rPr>
        <w:t>第 2 集 · 场景 5 · 镜头 1</w:t>
      </w:r>
    </w:p>
    <w:p>
      <w:r>
        <w:rPr>
          <w:b/>
        </w:rPr>
        <w:t>景别：</w:t>
      </w:r>
      <w:r>
        <w:t>中景</w:t>
      </w:r>
    </w:p>
    <w:p>
      <w:r>
        <w:rPr>
          <w:b/>
        </w:rPr>
        <w:t>角度：</w:t>
      </w:r>
      <w:r>
        <w:t>平视</w:t>
      </w:r>
    </w:p>
    <w:p>
      <w:r>
        <w:rPr>
          <w:b/>
        </w:rPr>
        <w:t>运镜：</w:t>
      </w:r>
      <w:r>
        <w:t>固定</w:t>
      </w:r>
    </w:p>
    <w:p>
      <w:r>
        <w:rPr>
          <w:b/>
        </w:rPr>
        <w:t>时长：</w:t>
      </w:r>
      <w:r>
        <w:t>5</w:t>
      </w:r>
    </w:p>
    <w:p>
      <w:r>
        <w:rPr>
          <w:b/>
        </w:rPr>
        <w:t>主体：</w:t>
      </w:r>
      <w:r>
        <w:t>朱元璋</w:t>
      </w:r>
    </w:p>
    <w:p>
      <w:r>
        <w:rPr>
          <w:b/>
        </w:rPr>
        <w:t>动作：</w:t>
      </w:r>
      <w:r>
        <w:t>低头凝视郭子兴的遗物，神情庄重。</w:t>
      </w:r>
    </w:p>
    <w:p>
      <w:r>
        <w:rPr>
          <w:b/>
        </w:rPr>
        <w:t>背景：</w:t>
      </w:r>
      <w:r>
        <w:t>房间内陈设简朴，阳光透过窗户洒在桌上。</w:t>
      </w:r>
    </w:p>
    <w:p>
      <w:r>
        <w:rPr>
          <w:b/>
        </w:rPr>
        <w:t>光线：</w:t>
      </w:r>
      <w:r>
        <w:t>自然光，柔和均匀。</w:t>
      </w:r>
    </w:p>
    <w:p>
      <w:r>
        <w:rPr>
          <w:b/>
        </w:rPr>
        <w:t>生成提示：</w:t>
      </w:r>
      <w:r>
        <w:t>A medium shot of Zhu Yuanzhang in a modest room, solemnly gazing at Guo Zixing's belongings, warm natural lighting, low saturation and warm tones, cinematic.</w:t>
      </w:r>
    </w:p>
    <w:p>
      <w:r>
        <w:rPr>
          <w:b/>
        </w:rPr>
        <w:t>情绪：</w:t>
      </w:r>
      <w:r>
        <w:t>朱元璋：庄重与哀思</w:t>
      </w:r>
    </w:p>
    <w:p>
      <w:r>
        <w:rPr>
          <w:b/>
        </w:rPr>
        <w:t>第 2 集 · 场景 5 · 镜头 2</w:t>
      </w:r>
    </w:p>
    <w:p>
      <w:r>
        <w:rPr>
          <w:b/>
        </w:rPr>
        <w:t>景别：</w:t>
      </w:r>
      <w:r>
        <w:t>特写</w:t>
      </w:r>
    </w:p>
    <w:p>
      <w:r>
        <w:rPr>
          <w:b/>
        </w:rPr>
        <w:t>角度：</w:t>
      </w:r>
      <w:r>
        <w:t>俯视</w:t>
      </w:r>
    </w:p>
    <w:p>
      <w:r>
        <w:rPr>
          <w:b/>
        </w:rPr>
        <w:t>运镜：</w:t>
      </w:r>
      <w:r>
        <w:t>缓慢拉远</w:t>
      </w:r>
    </w:p>
    <w:p>
      <w:r>
        <w:rPr>
          <w:b/>
        </w:rPr>
        <w:t>时长：</w:t>
      </w:r>
      <w:r>
        <w:t>4</w:t>
      </w:r>
    </w:p>
    <w:p>
      <w:r>
        <w:rPr>
          <w:b/>
        </w:rPr>
        <w:t>主体：</w:t>
      </w:r>
      <w:r>
        <w:t>郭子兴的遗物</w:t>
      </w:r>
    </w:p>
    <w:p>
      <w:r>
        <w:rPr>
          <w:b/>
        </w:rPr>
        <w:t>动作：</w:t>
      </w:r>
      <w:r>
        <w:t>静静放置在桌面上，显现出岁月的痕迹。</w:t>
      </w:r>
    </w:p>
    <w:p>
      <w:r>
        <w:rPr>
          <w:b/>
        </w:rPr>
        <w:t>背景：</w:t>
      </w:r>
      <w:r>
        <w:t>虚化的房间背景，突出遗物。</w:t>
      </w:r>
    </w:p>
    <w:p>
      <w:r>
        <w:rPr>
          <w:b/>
        </w:rPr>
        <w:t>光线：</w:t>
      </w:r>
      <w:r>
        <w:t>侧逆光，突出质感。</w:t>
      </w:r>
    </w:p>
    <w:p>
      <w:r>
        <w:rPr>
          <w:b/>
        </w:rPr>
        <w:t>生成提示：</w:t>
      </w:r>
      <w:r>
        <w:t>Close-up of Guo Zixing's belongings on a table, soft side lighting highlighting the texture, warm color grading, cinematic.</w:t>
      </w:r>
    </w:p>
    <w:p>
      <w:r>
        <w:rPr>
          <w:b/>
        </w:rPr>
        <w:t>第 2 集 · 场景 5 · 镜头 3</w:t>
      </w:r>
    </w:p>
    <w:p>
      <w:r>
        <w:rPr>
          <w:b/>
        </w:rPr>
        <w:t>景别：</w:t>
      </w:r>
      <w:r>
        <w:t>全景</w:t>
      </w:r>
    </w:p>
    <w:p>
      <w:r>
        <w:rPr>
          <w:b/>
        </w:rPr>
        <w:t>角度：</w:t>
      </w:r>
      <w:r>
        <w:t>仰视</w:t>
      </w:r>
    </w:p>
    <w:p>
      <w:r>
        <w:rPr>
          <w:b/>
        </w:rPr>
        <w:t>运镜：</w:t>
      </w:r>
      <w:r>
        <w:t>缓慢推近</w:t>
      </w:r>
    </w:p>
    <w:p>
      <w:r>
        <w:rPr>
          <w:b/>
        </w:rPr>
        <w:t>时长：</w:t>
      </w:r>
      <w:r>
        <w:t>6</w:t>
      </w:r>
    </w:p>
    <w:p>
      <w:r>
        <w:rPr>
          <w:b/>
        </w:rPr>
        <w:t>主体：</w:t>
      </w:r>
      <w:r>
        <w:t>朱元璋</w:t>
      </w:r>
    </w:p>
    <w:p>
      <w:r>
        <w:rPr>
          <w:b/>
        </w:rPr>
        <w:t>动作：</w:t>
      </w:r>
      <w:r>
        <w:t>站起身来，向郭子兴的遗物行礼。</w:t>
      </w:r>
    </w:p>
    <w:p>
      <w:r>
        <w:rPr>
          <w:b/>
        </w:rPr>
        <w:t>背景：</w:t>
      </w:r>
      <w:r>
        <w:t>房间外的风景隐约可见，象征时间的流逝。</w:t>
      </w:r>
    </w:p>
    <w:p>
      <w:r>
        <w:rPr>
          <w:b/>
        </w:rPr>
        <w:t>光线：</w:t>
      </w:r>
      <w:r>
        <w:t>自然光，温暖明亮。</w:t>
      </w:r>
    </w:p>
    <w:p>
      <w:r>
        <w:rPr>
          <w:b/>
        </w:rPr>
        <w:t>生成提示：</w:t>
      </w:r>
      <w:r>
        <w:t>Wide shot of Zhu Yuanzhang standing up and bowing to Guo Zixing's belongings, warm natural light, cinematic composition with a shallow depth of field.</w:t>
      </w:r>
    </w:p>
    <w:p>
      <w:r>
        <w:rPr>
          <w:b/>
        </w:rPr>
        <w:t>情绪：</w:t>
      </w:r>
      <w:r>
        <w:t>朱元璋：尊重与怀念</w:t>
      </w:r>
    </w:p>
    <w:p>
      <w:pPr>
        <w:pStyle w:val="Heading3"/>
      </w:pPr>
      <w:r>
        <w:t>和州 / 内景</w:t>
      </w:r>
    </w:p>
    <w:p>
      <w:r>
        <w:rPr>
          <w:b/>
        </w:rPr>
        <w:t>第 2 集 · 场景 6 · 镜头 1</w:t>
      </w:r>
    </w:p>
    <w:p>
      <w:r>
        <w:rPr>
          <w:b/>
        </w:rPr>
        <w:t>景别：</w:t>
      </w:r>
      <w:r>
        <w:t>全景</w:t>
      </w:r>
    </w:p>
    <w:p>
      <w:r>
        <w:rPr>
          <w:b/>
        </w:rPr>
        <w:t>角度：</w:t>
      </w:r>
      <w:r>
        <w:t>平视</w:t>
      </w:r>
    </w:p>
    <w:p>
      <w:r>
        <w:rPr>
          <w:b/>
        </w:rPr>
        <w:t>运镜：</w:t>
      </w:r>
      <w:r>
        <w:t>固定</w:t>
      </w:r>
    </w:p>
    <w:p>
      <w:r>
        <w:rPr>
          <w:b/>
        </w:rPr>
        <w:t>时长：</w:t>
      </w:r>
      <w:r>
        <w:t>5</w:t>
      </w:r>
    </w:p>
    <w:p>
      <w:r>
        <w:rPr>
          <w:b/>
        </w:rPr>
        <w:t>主体：</w:t>
      </w:r>
      <w:r>
        <w:t>朱元璋</w:t>
      </w:r>
    </w:p>
    <w:p>
      <w:r>
        <w:rPr>
          <w:b/>
        </w:rPr>
        <w:t>动作：</w:t>
      </w:r>
      <w:r>
        <w:t>站在地图前，仔细研究南京的地理优势</w:t>
      </w:r>
    </w:p>
    <w:p>
      <w:r>
        <w:rPr>
          <w:b/>
        </w:rPr>
        <w:t>背景：</w:t>
      </w:r>
      <w:r>
        <w:t>简陋的房间，墙上挂着一张泛黄的地图</w:t>
      </w:r>
    </w:p>
    <w:p>
      <w:r>
        <w:rPr>
          <w:b/>
        </w:rPr>
        <w:t>光线：</w:t>
      </w:r>
      <w:r>
        <w:t>自然光</w:t>
      </w:r>
    </w:p>
    <w:p>
      <w:r>
        <w:rPr>
          <w:b/>
        </w:rPr>
        <w:t>生成提示：</w:t>
      </w:r>
      <w:r>
        <w:t>A wide shot of an Asian man in his late 20s standing in front of a map, studying the geography of Nanjing, natural lighting, low saturation color grading, cinematic style</w:t>
      </w:r>
    </w:p>
    <w:p>
      <w:r>
        <w:rPr>
          <w:b/>
        </w:rPr>
        <w:t>情绪：</w:t>
      </w:r>
      <w:r>
        <w:t>朱元璋：坚定</w:t>
      </w:r>
    </w:p>
    <w:p>
      <w:r>
        <w:rPr>
          <w:b/>
        </w:rPr>
        <w:t>第 2 集 · 场景 6 · 镜头 2</w:t>
      </w:r>
    </w:p>
    <w:p>
      <w:r>
        <w:rPr>
          <w:b/>
        </w:rPr>
        <w:t>景别：</w:t>
      </w:r>
      <w:r>
        <w:t>中景</w:t>
      </w:r>
    </w:p>
    <w:p>
      <w:r>
        <w:rPr>
          <w:b/>
        </w:rPr>
        <w:t>角度：</w:t>
      </w:r>
      <w:r>
        <w:t>仰视</w:t>
      </w:r>
    </w:p>
    <w:p>
      <w:r>
        <w:rPr>
          <w:b/>
        </w:rPr>
        <w:t>运镜：</w:t>
      </w:r>
      <w:r>
        <w:t>缓慢推近</w:t>
      </w:r>
    </w:p>
    <w:p>
      <w:r>
        <w:rPr>
          <w:b/>
        </w:rPr>
        <w:t>时长：</w:t>
      </w:r>
      <w:r>
        <w:t>4</w:t>
      </w:r>
    </w:p>
    <w:p>
      <w:r>
        <w:rPr>
          <w:b/>
        </w:rPr>
        <w:t>主体：</w:t>
      </w:r>
      <w:r>
        <w:t>朱元璋</w:t>
      </w:r>
    </w:p>
    <w:p>
      <w:r>
        <w:rPr>
          <w:b/>
        </w:rPr>
        <w:t>动作：</w:t>
      </w:r>
      <w:r>
        <w:t>拿起笔，在地图上圈出关键地点</w:t>
      </w:r>
    </w:p>
    <w:p>
      <w:r>
        <w:rPr>
          <w:b/>
        </w:rPr>
        <w:t>背景：</w:t>
      </w:r>
      <w:r>
        <w:t>地图上的南京，紫金山、石头山和长江的位置</w:t>
      </w:r>
    </w:p>
    <w:p>
      <w:r>
        <w:rPr>
          <w:b/>
        </w:rPr>
        <w:t>光线：</w:t>
      </w:r>
      <w:r>
        <w:t>侧逆光</w:t>
      </w:r>
    </w:p>
    <w:p>
      <w:r>
        <w:rPr>
          <w:b/>
        </w:rPr>
        <w:t>生成提示：</w:t>
      </w:r>
      <w:r>
        <w:t>A medium shot of an Asian man in his late 20s holding a pen and circling key locations on a map of Nanjing, side-back lighting, amber color grading, cinematic style</w:t>
      </w:r>
    </w:p>
    <w:p>
      <w:pPr>
        <w:pStyle w:val="ListParagraph"/>
        <w:ind w:left="567"/>
      </w:pPr>
      <w:r>
        <w:rPr>
          <w:b/>
        </w:rPr>
        <w:t>朱元璋（自信而坚定）</w:t>
      </w:r>
      <w:r>
        <w:t>：集庆（南京）地势险要，富庶之地，正是我大展宏图之处。</w:t>
      </w:r>
    </w:p>
    <w:p>
      <w:r>
        <w:rPr>
          <w:b/>
        </w:rPr>
        <w:t>情绪：</w:t>
      </w:r>
      <w:r>
        <w:t>朱元璋：果断</w:t>
      </w:r>
    </w:p>
    <w:p>
      <w:pPr>
        <w:pStyle w:val="Heading2"/>
      </w:pPr>
      <w:r>
        <w:t>第 3 集 · 龙湾死局</w:t>
      </w:r>
    </w:p>
    <w:p>
      <w:pPr>
        <w:pStyle w:val="Heading3"/>
      </w:pPr>
      <w:r>
        <w:t>太平城 / 外景 / 长江江面</w:t>
      </w:r>
    </w:p>
    <w:p>
      <w:r>
        <w:rPr>
          <w:b/>
        </w:rPr>
        <w:t>第 3 集 · 场景 1 · 镜头 1</w:t>
      </w:r>
    </w:p>
    <w:p>
      <w:r>
        <w:rPr>
          <w:b/>
        </w:rPr>
        <w:t>景别：</w:t>
      </w:r>
      <w:r>
        <w:t>大远景</w:t>
      </w:r>
    </w:p>
    <w:p>
      <w:r>
        <w:rPr>
          <w:b/>
        </w:rPr>
        <w:t>角度：</w:t>
      </w:r>
      <w:r>
        <w:t>俯视</w:t>
      </w:r>
    </w:p>
    <w:p>
      <w:r>
        <w:rPr>
          <w:b/>
        </w:rPr>
        <w:t>运镜：</w:t>
      </w:r>
      <w:r>
        <w:t>缓慢推近</w:t>
      </w:r>
    </w:p>
    <w:p>
      <w:r>
        <w:rPr>
          <w:b/>
        </w:rPr>
        <w:t>时长：</w:t>
      </w:r>
      <w:r>
        <w:t>6</w:t>
      </w:r>
    </w:p>
    <w:p>
      <w:r>
        <w:rPr>
          <w:b/>
        </w:rPr>
        <w:t>主体：</w:t>
      </w:r>
      <w:r>
        <w:t>汉军巨舰舰队</w:t>
      </w:r>
    </w:p>
    <w:p>
      <w:r>
        <w:rPr>
          <w:b/>
        </w:rPr>
        <w:t>动作：</w:t>
      </w:r>
      <w:r>
        <w:t>庞大的黑色战舰群在浑浊的江面上逆流而上，遮蔽了半个天空，船头撞开浪花，气势压人。</w:t>
      </w:r>
    </w:p>
    <w:p>
      <w:r>
        <w:rPr>
          <w:b/>
        </w:rPr>
        <w:t>背景：</w:t>
      </w:r>
      <w:r>
        <w:t>阴沉的天空下，太平城高耸的城墙矗立在江边，江水拍打着城基。</w:t>
      </w:r>
    </w:p>
    <w:p>
      <w:r>
        <w:rPr>
          <w:b/>
        </w:rPr>
        <w:t>光线：</w:t>
      </w:r>
      <w:r>
        <w:t>阴天漫射光，冷色调，低对比度</w:t>
      </w:r>
    </w:p>
    <w:p>
      <w:r>
        <w:rPr>
          <w:b/>
        </w:rPr>
        <w:t>生成提示：</w:t>
      </w:r>
      <w:r>
        <w:t>A wide aerial shot slowly pushing in on a massive fleet of black ancient Chinese warships moving up a muddy river towards a high city wall, overcast sky, cold color grading, oppressive atmosphere, cinematic lighting, 24mm lens, hyper-realistic</w:t>
      </w:r>
    </w:p>
    <w:p>
      <w:r>
        <w:rPr>
          <w:b/>
        </w:rPr>
        <w:t>第 3 集 · 场景 1 · 镜头 2</w:t>
      </w:r>
    </w:p>
    <w:p>
      <w:r>
        <w:rPr>
          <w:b/>
        </w:rPr>
        <w:t>景别：</w:t>
      </w:r>
      <w:r>
        <w:t>全景</w:t>
      </w:r>
    </w:p>
    <w:p>
      <w:r>
        <w:rPr>
          <w:b/>
        </w:rPr>
        <w:t>角度：</w:t>
      </w:r>
      <w:r>
        <w:t>低角度</w:t>
      </w:r>
    </w:p>
    <w:p>
      <w:r>
        <w:rPr>
          <w:b/>
        </w:rPr>
        <w:t>运镜：</w:t>
      </w:r>
      <w:r>
        <w:t>固定</w:t>
      </w:r>
    </w:p>
    <w:p>
      <w:r>
        <w:rPr>
          <w:b/>
        </w:rPr>
        <w:t>时长：</w:t>
      </w:r>
      <w:r>
        <w:t>5</w:t>
      </w:r>
    </w:p>
    <w:p>
      <w:r>
        <w:rPr>
          <w:b/>
        </w:rPr>
        <w:t>主体：</w:t>
      </w:r>
      <w:r>
        <w:t>太平守军</w:t>
      </w:r>
    </w:p>
    <w:p>
      <w:r>
        <w:rPr>
          <w:b/>
        </w:rPr>
        <w:t>动作：</w:t>
      </w:r>
      <w:r>
        <w:t>守军士兵趴在城墙垛口，惊恐地向下张望，手指颤抖地握着长矛，有人在大声呼喊示警。</w:t>
      </w:r>
    </w:p>
    <w:p>
      <w:r>
        <w:rPr>
          <w:b/>
        </w:rPr>
        <w:t>背景：</w:t>
      </w:r>
      <w:r>
        <w:t>高耸的太平城墙，下方是汹涌的长江水面，汉军巨舰的桅杆如树林般逼近。</w:t>
      </w:r>
    </w:p>
    <w:p>
      <w:r>
        <w:rPr>
          <w:b/>
        </w:rPr>
        <w:t>光线：</w:t>
      </w:r>
      <w:r>
        <w:t>侧逆光，阴影浓重</w:t>
      </w:r>
    </w:p>
    <w:p>
      <w:r>
        <w:rPr>
          <w:b/>
        </w:rPr>
        <w:t>生成提示：</w:t>
      </w:r>
      <w:r>
        <w:t>Low angle wide shot of terrified Ming dynasty soldiers on a high city wall, looking down in shock, dark cloudy sky, dusty atmosphere, historical war drama, 35mm lens, detailed armor textures</w:t>
      </w:r>
    </w:p>
    <w:p>
      <w:pPr>
        <w:pStyle w:val="ListParagraph"/>
        <w:ind w:left="567"/>
      </w:pPr>
      <w:r>
        <w:rPr>
          <w:b/>
        </w:rPr>
        <w:t>冯胜（颤抖，不可置信）</w:t>
      </w:r>
      <w:r>
        <w:t>：他们...他们是飞上来的吗？！</w:t>
      </w:r>
    </w:p>
    <w:p>
      <w:r>
        <w:rPr>
          <w:b/>
        </w:rPr>
        <w:t>情绪：</w:t>
      </w:r>
      <w:r>
        <w:t>冯胜：极度震惊与恐惧</w:t>
      </w:r>
    </w:p>
    <w:p>
      <w:r>
        <w:rPr>
          <w:b/>
        </w:rPr>
        <w:t>第 3 集 · 场景 1 · 镜头 3</w:t>
      </w:r>
    </w:p>
    <w:p>
      <w:r>
        <w:rPr>
          <w:b/>
        </w:rPr>
        <w:t>景别：</w:t>
      </w:r>
      <w:r>
        <w:t>中景</w:t>
      </w:r>
    </w:p>
    <w:p>
      <w:r>
        <w:rPr>
          <w:b/>
        </w:rPr>
        <w:t>角度：</w:t>
      </w:r>
      <w:r>
        <w:t>仰视</w:t>
      </w:r>
    </w:p>
    <w:p>
      <w:r>
        <w:rPr>
          <w:b/>
        </w:rPr>
        <w:t>运镜：</w:t>
      </w:r>
      <w:r>
        <w:t>跟随</w:t>
      </w:r>
    </w:p>
    <w:p>
      <w:r>
        <w:rPr>
          <w:b/>
        </w:rPr>
        <w:t>时长：</w:t>
      </w:r>
      <w:r>
        <w:t>8</w:t>
      </w:r>
    </w:p>
    <w:p>
      <w:r>
        <w:rPr>
          <w:b/>
        </w:rPr>
        <w:t>主体：</w:t>
      </w:r>
      <w:r>
        <w:t>陈友谅</w:t>
      </w:r>
    </w:p>
    <w:p>
      <w:r>
        <w:rPr>
          <w:b/>
        </w:rPr>
        <w:t>动作：</w:t>
      </w:r>
      <w:r>
        <w:t>陈友谅站在巨舰的最高层甲板上，双手负后，面无表情地看着城墙，眼神中透着冷酷与野心。风吹动他的战袍。</w:t>
      </w:r>
    </w:p>
    <w:p>
      <w:r>
        <w:rPr>
          <w:b/>
        </w:rPr>
        <w:t>背景：</w:t>
      </w:r>
      <w:r>
        <w:t>身后是密集的汉军士兵和飘扬的‘汉’字大旗，远处是即将被攻破的太平城。</w:t>
      </w:r>
    </w:p>
    <w:p>
      <w:r>
        <w:rPr>
          <w:b/>
        </w:rPr>
        <w:t>光线：</w:t>
      </w:r>
      <w:r>
        <w:t>自然光，面部处于半阴影中，突出轮廓</w:t>
      </w:r>
    </w:p>
    <w:p>
      <w:r>
        <w:rPr>
          <w:b/>
        </w:rPr>
        <w:t>生成提示：</w:t>
      </w:r>
      <w:r>
        <w:t>Medium shot looking up at Chen Youliang standing on the deck of a giant warship, wearing dark armor and robe, wind blowing his clothes, cold determined expression, cloudy sky background, cinematic lighting, 50mm lens, historical epic style</w:t>
      </w:r>
    </w:p>
    <w:p>
      <w:pPr>
        <w:pStyle w:val="ListParagraph"/>
        <w:ind w:left="567"/>
      </w:pPr>
      <w:r>
        <w:rPr>
          <w:b/>
        </w:rPr>
        <w:t>陈友谅（低沉，缓慢，带着不容置疑的威严）</w:t>
      </w:r>
      <w:r>
        <w:t>：天下，已经在我手里。</w:t>
      </w:r>
    </w:p>
    <w:p>
      <w:r>
        <w:rPr>
          <w:b/>
        </w:rPr>
        <w:t>情绪：</w:t>
      </w:r>
      <w:r>
        <w:t>陈友谅：冷酷、自信、内心压抑的自卑转化为傲慢</w:t>
      </w:r>
    </w:p>
    <w:p>
      <w:r>
        <w:rPr>
          <w:b/>
        </w:rPr>
        <w:t>第 3 集 · 场景 1 · 镜头 4</w:t>
      </w:r>
    </w:p>
    <w:p>
      <w:r>
        <w:rPr>
          <w:b/>
        </w:rPr>
        <w:t>景别：</w:t>
      </w:r>
      <w:r>
        <w:t>特写</w:t>
      </w:r>
    </w:p>
    <w:p>
      <w:r>
        <w:rPr>
          <w:b/>
        </w:rPr>
        <w:t>角度：</w:t>
      </w:r>
      <w:r>
        <w:t>平视</w:t>
      </w:r>
    </w:p>
    <w:p>
      <w:r>
        <w:rPr>
          <w:b/>
        </w:rPr>
        <w:t>运镜：</w:t>
      </w:r>
      <w:r>
        <w:t>快速横摇</w:t>
      </w:r>
    </w:p>
    <w:p>
      <w:r>
        <w:rPr>
          <w:b/>
        </w:rPr>
        <w:t>时长：</w:t>
      </w:r>
      <w:r>
        <w:t>6</w:t>
      </w:r>
    </w:p>
    <w:p>
      <w:r>
        <w:rPr>
          <w:b/>
        </w:rPr>
        <w:t>主体：</w:t>
      </w:r>
      <w:r>
        <w:t>汉军士兵</w:t>
      </w:r>
    </w:p>
    <w:p>
      <w:r>
        <w:rPr>
          <w:b/>
        </w:rPr>
        <w:t>动作：</w:t>
      </w:r>
      <w:r>
        <w:t>汉军士兵抛出短梯，钩住城墙边缘，动作熟练而凶狠，迅速向上攀爬。</w:t>
      </w:r>
    </w:p>
    <w:p>
      <w:r>
        <w:rPr>
          <w:b/>
        </w:rPr>
        <w:t>背景：</w:t>
      </w:r>
      <w:r>
        <w:t>粗糙的城墙砖石，模糊的背景中可见其他士兵正在登城。</w:t>
      </w:r>
    </w:p>
    <w:p>
      <w:r>
        <w:rPr>
          <w:b/>
        </w:rPr>
        <w:t>光线：</w:t>
      </w:r>
      <w:r>
        <w:t>局部高光，突出肌肉线条与武器寒光</w:t>
      </w:r>
    </w:p>
    <w:p>
      <w:r>
        <w:rPr>
          <w:b/>
        </w:rPr>
        <w:t>生成提示：</w:t>
      </w:r>
      <w:r>
        <w:t>Close-up tracking shot of Han army soldiers throwing grappling hooks and climbing up a stone city wall, intense action, detailed armor and weapons, dynamic movement, realistic war scene, 85mm lens, shallow depth of field</w:t>
      </w:r>
    </w:p>
    <w:p>
      <w:r>
        <w:rPr>
          <w:b/>
        </w:rPr>
        <w:t>情绪：</w:t>
      </w:r>
      <w:r>
        <w:t>徐达：凶悍、狂热</w:t>
      </w:r>
    </w:p>
    <w:p>
      <w:r>
        <w:rPr>
          <w:b/>
        </w:rPr>
        <w:t>第 3 集 · 场景 1 · 镜头 5</w:t>
      </w:r>
    </w:p>
    <w:p>
      <w:r>
        <w:rPr>
          <w:b/>
        </w:rPr>
        <w:t>景别：</w:t>
      </w:r>
      <w:r>
        <w:t>远景</w:t>
      </w:r>
    </w:p>
    <w:p>
      <w:r>
        <w:rPr>
          <w:b/>
        </w:rPr>
        <w:t>角度：</w:t>
      </w:r>
      <w:r>
        <w:t>鸟瞰</w:t>
      </w:r>
    </w:p>
    <w:p>
      <w:r>
        <w:rPr>
          <w:b/>
        </w:rPr>
        <w:t>运镜：</w:t>
      </w:r>
      <w:r>
        <w:t>拉远</w:t>
      </w:r>
    </w:p>
    <w:p>
      <w:r>
        <w:rPr>
          <w:b/>
        </w:rPr>
        <w:t>时长：</w:t>
      </w:r>
      <w:r>
        <w:t>5</w:t>
      </w:r>
    </w:p>
    <w:p>
      <w:r>
        <w:rPr>
          <w:b/>
        </w:rPr>
        <w:t>主体：</w:t>
      </w:r>
      <w:r>
        <w:t>太平城陷落</w:t>
      </w:r>
    </w:p>
    <w:p>
      <w:r>
        <w:rPr>
          <w:b/>
        </w:rPr>
        <w:t>动作：</w:t>
      </w:r>
      <w:r>
        <w:t>汉军如潮水般涌入城内，火光四起，黑烟升腾，太平城在战火中颤抖。</w:t>
      </w:r>
    </w:p>
    <w:p>
      <w:r>
        <w:rPr>
          <w:b/>
        </w:rPr>
        <w:t>背景：</w:t>
      </w:r>
      <w:r>
        <w:t>整个太平城及周边长江水域，战火连绵。</w:t>
      </w:r>
    </w:p>
    <w:p>
      <w:r>
        <w:rPr>
          <w:b/>
        </w:rPr>
        <w:t>光线：</w:t>
      </w:r>
      <w:r>
        <w:t>火光与阴天的混合光，明暗交错</w:t>
      </w:r>
    </w:p>
    <w:p>
      <w:r>
        <w:rPr>
          <w:b/>
        </w:rPr>
        <w:t>生成提示：</w:t>
      </w:r>
      <w:r>
        <w:t>Bird's eye view pulling back from Taiping City as it falls, fires burning, smoke rising, Han army flooding into the streets, dramatic contrast between orange fire and grey sky, epic war scene, 24mm lens, highly detailed</w:t>
      </w:r>
    </w:p>
    <w:p>
      <w:pPr>
        <w:pStyle w:val="Heading3"/>
      </w:pPr>
      <w:r>
        <w:t>应天城帅府议事厅 / 内景</w:t>
      </w:r>
    </w:p>
    <w:p>
      <w:r>
        <w:rPr>
          <w:b/>
        </w:rPr>
        <w:t>第 3 集 · 场景 2 · 镜头 1</w:t>
      </w:r>
    </w:p>
    <w:p>
      <w:r>
        <w:rPr>
          <w:b/>
        </w:rPr>
        <w:t>景别：</w:t>
      </w:r>
      <w:r>
        <w:t>远景</w:t>
      </w:r>
    </w:p>
    <w:p>
      <w:r>
        <w:rPr>
          <w:b/>
        </w:rPr>
        <w:t>角度：</w:t>
      </w:r>
      <w:r>
        <w:t>俯视</w:t>
      </w:r>
    </w:p>
    <w:p>
      <w:r>
        <w:rPr>
          <w:b/>
        </w:rPr>
        <w:t>运镜：</w:t>
      </w:r>
      <w:r>
        <w:t>缓慢拉远</w:t>
      </w:r>
    </w:p>
    <w:p>
      <w:r>
        <w:rPr>
          <w:b/>
        </w:rPr>
        <w:t>时长：</w:t>
      </w:r>
      <w:r>
        <w:t>6</w:t>
      </w:r>
    </w:p>
    <w:p>
      <w:r>
        <w:rPr>
          <w:b/>
        </w:rPr>
        <w:t>主体：</w:t>
      </w:r>
      <w:r>
        <w:t>应天城全景</w:t>
      </w:r>
    </w:p>
    <w:p>
      <w:r>
        <w:rPr>
          <w:b/>
        </w:rPr>
        <w:t>动作：</w:t>
      </w:r>
      <w:r>
        <w:t>城中百姓惊慌奔走，士兵匆忙搬运物资，城门紧闭，气氛压抑</w:t>
      </w:r>
    </w:p>
    <w:p>
      <w:r>
        <w:rPr>
          <w:b/>
        </w:rPr>
        <w:t>背景：</w:t>
      </w:r>
      <w:r>
        <w:t>阴沉的天空下，应天城墙巍峨但显得孤立无援，远处江面隐约可见汉军帆影</w:t>
      </w:r>
    </w:p>
    <w:p>
      <w:r>
        <w:rPr>
          <w:b/>
        </w:rPr>
        <w:t>光线：</w:t>
      </w:r>
      <w:r>
        <w:t>阴郁自然光，低对比度，冷色调</w:t>
      </w:r>
    </w:p>
    <w:p>
      <w:r>
        <w:rPr>
          <w:b/>
        </w:rPr>
        <w:t>生成提示：</w:t>
      </w:r>
      <w:r>
        <w:t>A wide aerial shot of Yingtian city in twilight, gloomy sky, civilians running in panic, soldiers closing gates, distant war drums, cold blue-grey color grading, cinematic, historical drama style</w:t>
      </w:r>
    </w:p>
    <w:p>
      <w:r>
        <w:rPr>
          <w:b/>
        </w:rPr>
        <w:t>第 3 集 · 场景 2 · 镜头 2</w:t>
      </w:r>
    </w:p>
    <w:p>
      <w:r>
        <w:rPr>
          <w:b/>
        </w:rPr>
        <w:t>景别：</w:t>
      </w:r>
      <w:r>
        <w:t>中景</w:t>
      </w:r>
    </w:p>
    <w:p>
      <w:r>
        <w:rPr>
          <w:b/>
        </w:rPr>
        <w:t>角度：</w:t>
      </w:r>
      <w:r>
        <w:t>平视</w:t>
      </w:r>
    </w:p>
    <w:p>
      <w:r>
        <w:rPr>
          <w:b/>
        </w:rPr>
        <w:t>运镜：</w:t>
      </w:r>
      <w:r>
        <w:t>手持微晃</w:t>
      </w:r>
    </w:p>
    <w:p>
      <w:r>
        <w:rPr>
          <w:b/>
        </w:rPr>
        <w:t>时长：</w:t>
      </w:r>
      <w:r>
        <w:t>5</w:t>
      </w:r>
    </w:p>
    <w:p>
      <w:r>
        <w:rPr>
          <w:b/>
        </w:rPr>
        <w:t>主体：</w:t>
      </w:r>
      <w:r>
        <w:t>朱元璋</w:t>
      </w:r>
    </w:p>
    <w:p>
      <w:r>
        <w:rPr>
          <w:b/>
        </w:rPr>
        <w:t>动作：</w:t>
      </w:r>
      <w:r>
        <w:t>朱元璋独自站在地图前，双手撑在桌案上，眉头紧锁，眼神中透着疲惫与焦虑</w:t>
      </w:r>
    </w:p>
    <w:p>
      <w:r>
        <w:rPr>
          <w:b/>
        </w:rPr>
        <w:t>背景：</w:t>
      </w:r>
      <w:r>
        <w:t>昏暗的议事厅，墙上挂着应天周边地形图，烛火摇曳</w:t>
      </w:r>
    </w:p>
    <w:p>
      <w:r>
        <w:rPr>
          <w:b/>
        </w:rPr>
        <w:t>光线：</w:t>
      </w:r>
      <w:r>
        <w:t>烛光为主，侧逆光，暖黄但昏暗</w:t>
      </w:r>
    </w:p>
    <w:p>
      <w:r>
        <w:rPr>
          <w:b/>
        </w:rPr>
        <w:t>生成提示：</w:t>
      </w:r>
      <w:r>
        <w:t>Medium shot of Zhu Yuanzhang standing alone in a dim war room, leaning over a map table, candlelight flickering on his tired face, deep shadows, anxious expression, handheld camera slight shake, cinematic lighting</w:t>
      </w:r>
    </w:p>
    <w:p>
      <w:r>
        <w:rPr>
          <w:b/>
        </w:rPr>
        <w:t>情绪：</w:t>
      </w:r>
      <w:r>
        <w:t>朱元璋：极度焦虑与无力感</w:t>
      </w:r>
    </w:p>
    <w:p>
      <w:r>
        <w:rPr>
          <w:b/>
        </w:rPr>
        <w:t>第 3 集 · 场景 2 · 镜头 3</w:t>
      </w:r>
    </w:p>
    <w:p>
      <w:r>
        <w:rPr>
          <w:b/>
        </w:rPr>
        <w:t>景别：</w:t>
      </w:r>
      <w:r>
        <w:t>近景</w:t>
      </w:r>
    </w:p>
    <w:p>
      <w:r>
        <w:rPr>
          <w:b/>
        </w:rPr>
        <w:t>角度：</w:t>
      </w:r>
      <w:r>
        <w:t>仰视</w:t>
      </w:r>
    </w:p>
    <w:p>
      <w:r>
        <w:rPr>
          <w:b/>
        </w:rPr>
        <w:t>运镜：</w:t>
      </w:r>
      <w:r>
        <w:t>固定</w:t>
      </w:r>
    </w:p>
    <w:p>
      <w:r>
        <w:rPr>
          <w:b/>
        </w:rPr>
        <w:t>时长：</w:t>
      </w:r>
      <w:r>
        <w:t>4</w:t>
      </w:r>
    </w:p>
    <w:p>
      <w:r>
        <w:rPr>
          <w:b/>
        </w:rPr>
        <w:t>主体：</w:t>
      </w:r>
      <w:r>
        <w:t>康茂才</w:t>
      </w:r>
    </w:p>
    <w:p>
      <w:r>
        <w:rPr>
          <w:b/>
        </w:rPr>
        <w:t>动作：</w:t>
      </w:r>
      <w:r>
        <w:t>徐达面色凝重，拱手进言，语气急促</w:t>
      </w:r>
    </w:p>
    <w:p>
      <w:r>
        <w:rPr>
          <w:b/>
        </w:rPr>
        <w:t>背景：</w:t>
      </w:r>
      <w:r>
        <w:t>虚化的议事厅背景，其他将领身影模糊</w:t>
      </w:r>
    </w:p>
    <w:p>
      <w:r>
        <w:rPr>
          <w:b/>
        </w:rPr>
        <w:t>光线：</w:t>
      </w:r>
      <w:r>
        <w:t>顶光，面部半明半暗</w:t>
      </w:r>
    </w:p>
    <w:p>
      <w:r>
        <w:rPr>
          <w:b/>
        </w:rPr>
        <w:t>生成提示：</w:t>
      </w:r>
      <w:r>
        <w:t>Close-up of Xu Da speaking urgently to Zhu Yuanzhang, dim lighting from above, serious expression, historical costume, shallow depth of field, cinematic</w:t>
      </w:r>
    </w:p>
    <w:p>
      <w:pPr>
        <w:pStyle w:val="ListParagraph"/>
        <w:ind w:left="567"/>
      </w:pPr>
      <w:r>
        <w:rPr>
          <w:b/>
        </w:rPr>
        <w:t>康茂才（急切，担忧）</w:t>
      </w:r>
      <w:r>
        <w:t>：主公，陈友谅兵锋正盛，太平已失，应天难保。不如暂避锋芒，退守钟山，再图后计！</w:t>
      </w:r>
    </w:p>
    <w:p>
      <w:r>
        <w:rPr>
          <w:b/>
        </w:rPr>
        <w:t>情绪：</w:t>
      </w:r>
      <w:r>
        <w:t>康茂才：焦急与忠诚</w:t>
      </w:r>
    </w:p>
    <w:p>
      <w:r>
        <w:rPr>
          <w:b/>
        </w:rPr>
        <w:t>第 3 集 · 场景 2 · 镜头 4</w:t>
      </w:r>
    </w:p>
    <w:p>
      <w:r>
        <w:rPr>
          <w:b/>
        </w:rPr>
        <w:t>景别：</w:t>
      </w:r>
      <w:r>
        <w:t>特写</w:t>
      </w:r>
    </w:p>
    <w:p>
      <w:r>
        <w:rPr>
          <w:b/>
        </w:rPr>
        <w:t>角度：</w:t>
      </w:r>
      <w:r>
        <w:t>平视</w:t>
      </w:r>
    </w:p>
    <w:p>
      <w:r>
        <w:rPr>
          <w:b/>
        </w:rPr>
        <w:t>运镜：</w:t>
      </w:r>
      <w:r>
        <w:t>缓慢推近</w:t>
      </w:r>
    </w:p>
    <w:p>
      <w:r>
        <w:rPr>
          <w:b/>
        </w:rPr>
        <w:t>时长：</w:t>
      </w:r>
      <w:r>
        <w:t>5</w:t>
      </w:r>
    </w:p>
    <w:p>
      <w:r>
        <w:rPr>
          <w:b/>
        </w:rPr>
        <w:t>主体：</w:t>
      </w:r>
      <w:r>
        <w:t>朱元璋</w:t>
      </w:r>
    </w:p>
    <w:p>
      <w:r>
        <w:rPr>
          <w:b/>
        </w:rPr>
        <w:t>动作：</w:t>
      </w:r>
      <w:r>
        <w:t>朱元璋猛地抬头，眼中闪过一丝怒火与不甘，死死盯着徐达</w:t>
      </w:r>
    </w:p>
    <w:p>
      <w:r>
        <w:rPr>
          <w:b/>
        </w:rPr>
        <w:t>背景：</w:t>
      </w:r>
      <w:r>
        <w:t>完全虚化</w:t>
      </w:r>
    </w:p>
    <w:p>
      <w:r>
        <w:rPr>
          <w:b/>
        </w:rPr>
        <w:t>光线：</w:t>
      </w:r>
      <w:r>
        <w:t>侧光，突出面部轮廓</w:t>
      </w:r>
    </w:p>
    <w:p>
      <w:r>
        <w:rPr>
          <w:b/>
        </w:rPr>
        <w:t>生成提示：</w:t>
      </w:r>
      <w:r>
        <w:t>Extreme close-up of Zhu Yuanzhang's face, angry and desperate expression, sweat on forehead, dramatic side lighting, intense eyes, cinematic, 85mm lens</w:t>
      </w:r>
    </w:p>
    <w:p>
      <w:pPr>
        <w:pStyle w:val="ListParagraph"/>
        <w:ind w:left="567"/>
      </w:pPr>
      <w:r>
        <w:rPr>
          <w:b/>
        </w:rPr>
        <w:t>朱元璋（低沉，压抑着怒火）</w:t>
      </w:r>
      <w:r>
        <w:t>：退？退到哪里去！身后就是长江，无路可退！</w:t>
      </w:r>
    </w:p>
    <w:p>
      <w:r>
        <w:rPr>
          <w:b/>
        </w:rPr>
        <w:t>情绪：</w:t>
      </w:r>
      <w:r>
        <w:t>朱元璋：愤怒与挣扎</w:t>
      </w:r>
    </w:p>
    <w:p>
      <w:r>
        <w:rPr>
          <w:b/>
        </w:rPr>
        <w:t>第 3 集 · 场景 2 · 镜头 5</w:t>
      </w:r>
    </w:p>
    <w:p>
      <w:r>
        <w:rPr>
          <w:b/>
        </w:rPr>
        <w:t>景别：</w:t>
      </w:r>
      <w:r>
        <w:t>中景</w:t>
      </w:r>
    </w:p>
    <w:p>
      <w:r>
        <w:rPr>
          <w:b/>
        </w:rPr>
        <w:t>角度：</w:t>
      </w:r>
      <w:r>
        <w:t>平视</w:t>
      </w:r>
    </w:p>
    <w:p>
      <w:r>
        <w:rPr>
          <w:b/>
        </w:rPr>
        <w:t>运镜：</w:t>
      </w:r>
      <w:r>
        <w:t>横摇</w:t>
      </w:r>
    </w:p>
    <w:p>
      <w:r>
        <w:rPr>
          <w:b/>
        </w:rPr>
        <w:t>时长：</w:t>
      </w:r>
      <w:r>
        <w:t>6</w:t>
      </w:r>
    </w:p>
    <w:p>
      <w:r>
        <w:rPr>
          <w:b/>
        </w:rPr>
        <w:t>主体：</w:t>
      </w:r>
      <w:r>
        <w:t>刘基</w:t>
      </w:r>
    </w:p>
    <w:p>
      <w:r>
        <w:rPr>
          <w:b/>
        </w:rPr>
        <w:t>动作：</w:t>
      </w:r>
      <w:r>
        <w:t>刘基从人群中走出，神色 calm，目光如炬，扫视众将</w:t>
      </w:r>
    </w:p>
    <w:p>
      <w:r>
        <w:rPr>
          <w:b/>
        </w:rPr>
        <w:t>背景：</w:t>
      </w:r>
      <w:r>
        <w:t>争论不休的将领们逐渐安静下来</w:t>
      </w:r>
    </w:p>
    <w:p>
      <w:r>
        <w:rPr>
          <w:b/>
        </w:rPr>
        <w:t>光线：</w:t>
      </w:r>
      <w:r>
        <w:t>一束烛光恰好打在他脸上</w:t>
      </w:r>
    </w:p>
    <w:p>
      <w:r>
        <w:rPr>
          <w:b/>
        </w:rPr>
        <w:t>生成提示：</w:t>
      </w:r>
      <w:r>
        <w:t>Medium shot of Liu Ji stepping forward in the war room, calm and confident expression, candlelight illuminating his face, other generals blurred in background, cinematic composition</w:t>
      </w:r>
    </w:p>
    <w:p>
      <w:pPr>
        <w:pStyle w:val="ListParagraph"/>
        <w:ind w:left="567"/>
      </w:pPr>
      <w:r>
        <w:rPr>
          <w:b/>
        </w:rPr>
        <w:t>刘基（沉稳，不容置疑）</w:t>
      </w:r>
      <w:r>
        <w:t>：主公勿忧。陈友谅虽势大，但骄兵必败。我愿献一计，可破汉军。</w:t>
      </w:r>
    </w:p>
    <w:p>
      <w:r>
        <w:rPr>
          <w:b/>
        </w:rPr>
        <w:t>情绪：</w:t>
      </w:r>
      <w:r>
        <w:t>刘基：冷静与自信</w:t>
      </w:r>
    </w:p>
    <w:p>
      <w:r>
        <w:rPr>
          <w:b/>
        </w:rPr>
        <w:t>第 3 集 · 场景 2 · 镜头 6</w:t>
      </w:r>
    </w:p>
    <w:p>
      <w:r>
        <w:rPr>
          <w:b/>
        </w:rPr>
        <w:t>景别：</w:t>
      </w:r>
      <w:r>
        <w:t>全景</w:t>
      </w:r>
    </w:p>
    <w:p>
      <w:r>
        <w:rPr>
          <w:b/>
        </w:rPr>
        <w:t>角度：</w:t>
      </w:r>
      <w:r>
        <w:t>平视</w:t>
      </w:r>
    </w:p>
    <w:p>
      <w:r>
        <w:rPr>
          <w:b/>
        </w:rPr>
        <w:t>运镜：</w:t>
      </w:r>
      <w:r>
        <w:t>固定</w:t>
      </w:r>
    </w:p>
    <w:p>
      <w:r>
        <w:rPr>
          <w:b/>
        </w:rPr>
        <w:t>时长：</w:t>
      </w:r>
      <w:r>
        <w:t>4</w:t>
      </w:r>
    </w:p>
    <w:p>
      <w:r>
        <w:rPr>
          <w:b/>
        </w:rPr>
        <w:t>主体：</w:t>
      </w:r>
      <w:r>
        <w:t>众将领</w:t>
      </w:r>
    </w:p>
    <w:p>
      <w:r>
        <w:rPr>
          <w:b/>
        </w:rPr>
        <w:t>动作：</w:t>
      </w:r>
      <w:r>
        <w:t>众将领面面相觑，有人怀疑，有人期待，目光集中在刘基身上</w:t>
      </w:r>
    </w:p>
    <w:p>
      <w:r>
        <w:rPr>
          <w:b/>
        </w:rPr>
        <w:t>背景：</w:t>
      </w:r>
      <w:r>
        <w:t>议事厅全貌，气氛凝重</w:t>
      </w:r>
    </w:p>
    <w:p>
      <w:r>
        <w:rPr>
          <w:b/>
        </w:rPr>
        <w:t>光线：</w:t>
      </w:r>
      <w:r>
        <w:t>整体昏暗，只有几处烛光</w:t>
      </w:r>
    </w:p>
    <w:p>
      <w:r>
        <w:rPr>
          <w:b/>
        </w:rPr>
        <w:t>生成提示：</w:t>
      </w:r>
      <w:r>
        <w:t>Wide shot of the war room, generals looking at Liu Ji with mixed expressions of doubt and hope, dim candlelight, tense atmosphere, historical drama style</w:t>
      </w:r>
    </w:p>
    <w:p>
      <w:pPr>
        <w:pStyle w:val="Heading3"/>
      </w:pPr>
      <w:r>
        <w:t>应天帅府 / 内景</w:t>
      </w:r>
    </w:p>
    <w:p>
      <w:r>
        <w:rPr>
          <w:b/>
        </w:rPr>
        <w:t>第 3 集 · 场景 3 · 镜头 1</w:t>
      </w:r>
    </w:p>
    <w:p>
      <w:r>
        <w:rPr>
          <w:b/>
        </w:rPr>
        <w:t>景别：</w:t>
      </w:r>
      <w:r>
        <w:t>中景</w:t>
      </w:r>
    </w:p>
    <w:p>
      <w:r>
        <w:rPr>
          <w:b/>
        </w:rPr>
        <w:t>角度：</w:t>
      </w:r>
      <w:r>
        <w:t>平视</w:t>
      </w:r>
    </w:p>
    <w:p>
      <w:r>
        <w:rPr>
          <w:b/>
        </w:rPr>
        <w:t>运镜：</w:t>
      </w:r>
      <w:r>
        <w:t>固定</w:t>
      </w:r>
    </w:p>
    <w:p>
      <w:r>
        <w:rPr>
          <w:b/>
        </w:rPr>
        <w:t>时长：</w:t>
      </w:r>
      <w:r>
        <w:t>6</w:t>
      </w:r>
    </w:p>
    <w:p>
      <w:r>
        <w:rPr>
          <w:b/>
        </w:rPr>
        <w:t>主体：</w:t>
      </w:r>
      <w:r>
        <w:t>刘基</w:t>
      </w:r>
    </w:p>
    <w:p>
      <w:r>
        <w:rPr>
          <w:b/>
        </w:rPr>
        <w:t>动作：</w:t>
      </w:r>
      <w:r>
        <w:t>猛然起身，双手撑在桌案上，目光如炬扫视四周将领</w:t>
      </w:r>
    </w:p>
    <w:p>
      <w:r>
        <w:rPr>
          <w:b/>
        </w:rPr>
        <w:t>背景：</w:t>
      </w:r>
      <w:r>
        <w:t>昏暗的帅府大堂，烛火摇曳，墙上挂着简陋的地图</w:t>
      </w:r>
    </w:p>
    <w:p>
      <w:r>
        <w:rPr>
          <w:b/>
        </w:rPr>
        <w:t>光线：</w:t>
      </w:r>
      <w:r>
        <w:t>暖色烛光，侧光打在刘基脸上，形成强烈明暗对比</w:t>
      </w:r>
    </w:p>
    <w:p>
      <w:r>
        <w:rPr>
          <w:b/>
        </w:rPr>
        <w:t>生成提示：</w:t>
      </w:r>
      <w:r>
        <w:t>Medium shot of Liu Ji standing up abruptly in a dimly lit war room, slamming hands on the table, angry and determined expression, candlelight casting dramatic shadows, cinematic lighting, cold color grading, historical drama style</w:t>
      </w:r>
    </w:p>
    <w:p>
      <w:pPr>
        <w:pStyle w:val="ListParagraph"/>
        <w:ind w:left="567"/>
      </w:pPr>
      <w:r>
        <w:rPr>
          <w:b/>
        </w:rPr>
        <w:t>刘基（激昂，严厉，带有震慑力）</w:t>
      </w:r>
      <w:r>
        <w:t>：那些说要投降和逃跑的人应该立刻杀掉！你们就这么胆怯吗！</w:t>
      </w:r>
    </w:p>
    <w:p>
      <w:r>
        <w:rPr>
          <w:b/>
        </w:rPr>
        <w:t>情绪：</w:t>
      </w:r>
      <w:r>
        <w:t>刘基：愤怒与决绝</w:t>
      </w:r>
    </w:p>
    <w:p>
      <w:r>
        <w:rPr>
          <w:b/>
        </w:rPr>
        <w:t>第 3 集 · 场景 3 · 镜头 2</w:t>
      </w:r>
    </w:p>
    <w:p>
      <w:r>
        <w:rPr>
          <w:b/>
        </w:rPr>
        <w:t>景别：</w:t>
      </w:r>
      <w:r>
        <w:t>近景</w:t>
      </w:r>
    </w:p>
    <w:p>
      <w:r>
        <w:rPr>
          <w:b/>
        </w:rPr>
        <w:t>角度：</w:t>
      </w:r>
      <w:r>
        <w:t>仰视</w:t>
      </w:r>
    </w:p>
    <w:p>
      <w:r>
        <w:rPr>
          <w:b/>
        </w:rPr>
        <w:t>运镜：</w:t>
      </w:r>
      <w:r>
        <w:t>缓慢推近</w:t>
      </w:r>
    </w:p>
    <w:p>
      <w:r>
        <w:rPr>
          <w:b/>
        </w:rPr>
        <w:t>时长：</w:t>
      </w:r>
      <w:r>
        <w:t>5</w:t>
      </w:r>
    </w:p>
    <w:p>
      <w:r>
        <w:rPr>
          <w:b/>
        </w:rPr>
        <w:t>主体：</w:t>
      </w:r>
      <w:r>
        <w:t>朱元璋</w:t>
      </w:r>
    </w:p>
    <w:p>
      <w:r>
        <w:rPr>
          <w:b/>
        </w:rPr>
        <w:t>动作：</w:t>
      </w:r>
      <w:r>
        <w:t>凝视刘基，眼神从疑虑转为坚定，微微点头</w:t>
      </w:r>
    </w:p>
    <w:p>
      <w:r>
        <w:rPr>
          <w:b/>
        </w:rPr>
        <w:t>背景：</w:t>
      </w:r>
      <w:r>
        <w:t>虚化的帅府背景，其他将领身影模糊</w:t>
      </w:r>
    </w:p>
    <w:p>
      <w:r>
        <w:rPr>
          <w:b/>
        </w:rPr>
        <w:t>光线：</w:t>
      </w:r>
      <w:r>
        <w:t>顶光，面部轮廓分明</w:t>
      </w:r>
    </w:p>
    <w:p>
      <w:r>
        <w:rPr>
          <w:b/>
        </w:rPr>
        <w:t>生成提示：</w:t>
      </w:r>
      <w:r>
        <w:t>Close-up low angle shot of Zhu Yuanzhang looking at Liu Ji with trust and determination, dramatic top lighting, amber highlights, shallow depth of field, cinematic historical drama</w:t>
      </w:r>
    </w:p>
    <w:p>
      <w:pPr>
        <w:pStyle w:val="ListParagraph"/>
        <w:ind w:left="567"/>
      </w:pPr>
      <w:r>
        <w:rPr>
          <w:b/>
        </w:rPr>
        <w:t>朱元璋（沉稳，信任）</w:t>
      </w:r>
      <w:r>
        <w:t>：先生所言极是。依先生之见，何处可伏？</w:t>
      </w:r>
    </w:p>
    <w:p>
      <w:r>
        <w:rPr>
          <w:b/>
        </w:rPr>
        <w:t>情绪：</w:t>
      </w:r>
      <w:r>
        <w:t>朱元璋：沉思后下定决心</w:t>
      </w:r>
    </w:p>
    <w:p>
      <w:r>
        <w:rPr>
          <w:b/>
        </w:rPr>
        <w:t>第 3 集 · 场景 3 · 镜头 3</w:t>
      </w:r>
    </w:p>
    <w:p>
      <w:r>
        <w:rPr>
          <w:b/>
        </w:rPr>
        <w:t>景别：</w:t>
      </w:r>
      <w:r>
        <w:t>特写</w:t>
      </w:r>
    </w:p>
    <w:p>
      <w:r>
        <w:rPr>
          <w:b/>
        </w:rPr>
        <w:t>角度：</w:t>
      </w:r>
      <w:r>
        <w:t>平视</w:t>
      </w:r>
    </w:p>
    <w:p>
      <w:r>
        <w:rPr>
          <w:b/>
        </w:rPr>
        <w:t>运镜：</w:t>
      </w:r>
      <w:r>
        <w:t>跟随手部动作</w:t>
      </w:r>
    </w:p>
    <w:p>
      <w:r>
        <w:rPr>
          <w:b/>
        </w:rPr>
        <w:t>时长：</w:t>
      </w:r>
      <w:r>
        <w:t>7</w:t>
      </w:r>
    </w:p>
    <w:p>
      <w:r>
        <w:rPr>
          <w:b/>
        </w:rPr>
        <w:t>主体：</w:t>
      </w:r>
      <w:r>
        <w:t>住持</w:t>
      </w:r>
    </w:p>
    <w:p>
      <w:r>
        <w:rPr>
          <w:b/>
        </w:rPr>
        <w:t>动作：</w:t>
      </w:r>
      <w:r>
        <w:t>手持毛笔，在信纸上书写，神情复杂但坚定</w:t>
      </w:r>
    </w:p>
    <w:p>
      <w:r>
        <w:rPr>
          <w:b/>
        </w:rPr>
        <w:t>背景：</w:t>
      </w:r>
      <w:r>
        <w:t>书桌一角，墨迹未干的信件</w:t>
      </w:r>
    </w:p>
    <w:p>
      <w:r>
        <w:rPr>
          <w:b/>
        </w:rPr>
        <w:t>光线：</w:t>
      </w:r>
      <w:r>
        <w:t>柔和侧光，突出纸张质感</w:t>
      </w:r>
    </w:p>
    <w:p>
      <w:r>
        <w:rPr>
          <w:b/>
        </w:rPr>
        <w:t>生成提示：</w:t>
      </w:r>
      <w:r>
        <w:t>Extreme close-up of Kang Maocai's hand writing a letter with a brush, trembling slightly but firm, warm yellow lighting, detailed texture of paper and ink, cinematic historical drama</w:t>
      </w:r>
    </w:p>
    <w:p>
      <w:pPr>
        <w:pStyle w:val="ListParagraph"/>
        <w:ind w:left="567"/>
      </w:pPr>
      <w:r>
        <w:rPr>
          <w:b/>
        </w:rPr>
        <w:t>刘基（试探，庄重）</w:t>
      </w:r>
      <w:r>
        <w:t>：茂才，此计关乎生死，你可愿行？</w:t>
      </w:r>
    </w:p>
    <w:p>
      <w:pPr>
        <w:pStyle w:val="ListParagraph"/>
        <w:ind w:left="567"/>
      </w:pPr>
      <w:r>
        <w:rPr>
          <w:b/>
        </w:rPr>
        <w:t>住持（慷慨，坚定）</w:t>
      </w:r>
      <w:r>
        <w:t>：主公放心，康某虽曾侍汉，今既归明，誓死效忠！</w:t>
      </w:r>
    </w:p>
    <w:p>
      <w:r>
        <w:rPr>
          <w:b/>
        </w:rPr>
        <w:t>情绪：</w:t>
      </w:r>
      <w:r>
        <w:t>住持：忠诚与决绝</w:t>
      </w:r>
    </w:p>
    <w:p>
      <w:r>
        <w:rPr>
          <w:b/>
        </w:rPr>
        <w:t>第 3 集 · 场景 3 · 镜头 4</w:t>
      </w:r>
    </w:p>
    <w:p>
      <w:r>
        <w:rPr>
          <w:b/>
        </w:rPr>
        <w:t>景别：</w:t>
      </w:r>
      <w:r>
        <w:t>全景</w:t>
      </w:r>
    </w:p>
    <w:p>
      <w:r>
        <w:rPr>
          <w:b/>
        </w:rPr>
        <w:t>角度：</w:t>
      </w:r>
      <w:r>
        <w:t>俯视</w:t>
      </w:r>
    </w:p>
    <w:p>
      <w:r>
        <w:rPr>
          <w:b/>
        </w:rPr>
        <w:t>运镜：</w:t>
      </w:r>
      <w:r>
        <w:t>拉远</w:t>
      </w:r>
    </w:p>
    <w:p>
      <w:r>
        <w:rPr>
          <w:b/>
        </w:rPr>
        <w:t>时长：</w:t>
      </w:r>
      <w:r>
        <w:t>5</w:t>
      </w:r>
    </w:p>
    <w:p>
      <w:r>
        <w:rPr>
          <w:b/>
        </w:rPr>
        <w:t>主体：</w:t>
      </w:r>
      <w:r>
        <w:t>朱元璋, 刘基, 住持</w:t>
      </w:r>
    </w:p>
    <w:p>
      <w:r>
        <w:rPr>
          <w:b/>
        </w:rPr>
        <w:t>动作：</w:t>
      </w:r>
      <w:r>
        <w:t>三人围在地图前，刘基指向龙湾位置，朱元璋与康茂才注视</w:t>
      </w:r>
    </w:p>
    <w:p>
      <w:r>
        <w:rPr>
          <w:b/>
        </w:rPr>
        <w:t>背景：</w:t>
      </w:r>
      <w:r>
        <w:t>巨大的军事地图铺在桌上，标注着江东桥、龙湾等地名</w:t>
      </w:r>
    </w:p>
    <w:p>
      <w:r>
        <w:rPr>
          <w:b/>
        </w:rPr>
        <w:t>光线：</w:t>
      </w:r>
      <w:r>
        <w:t>整体昏暗，地图区域被烛光照亮</w:t>
      </w:r>
    </w:p>
    <w:p>
      <w:r>
        <w:rPr>
          <w:b/>
        </w:rPr>
        <w:t>生成提示：</w:t>
      </w:r>
      <w:r>
        <w:t>High angle wide shot pulling back from three men around a large military map in a dim room, candlelight illuminating the map, Liu Ji pointing at Longwan, cinematic historical drama, dark tone, high contrast</w:t>
      </w:r>
    </w:p>
    <w:p>
      <w:pPr>
        <w:pStyle w:val="ListParagraph"/>
        <w:ind w:left="567"/>
      </w:pPr>
      <w:r>
        <w:rPr>
          <w:b/>
        </w:rPr>
        <w:t>刘基（冷静，谋略深远）</w:t>
      </w:r>
      <w:r>
        <w:t>：陈友谅必走水路，江东桥乃必经之地。只需将木桥改为石桥，他必中计。</w:t>
      </w:r>
    </w:p>
    <w:p>
      <w:r>
        <w:rPr>
          <w:b/>
        </w:rPr>
        <w:t>情绪：</w:t>
      </w:r>
      <w:r>
        <w:t>刘基：自信</w:t>
      </w:r>
    </w:p>
    <w:p>
      <w:r>
        <w:rPr>
          <w:b/>
        </w:rPr>
        <w:t>情绪：</w:t>
      </w:r>
      <w:r>
        <w:t>朱元璋：专注</w:t>
      </w:r>
    </w:p>
    <w:p>
      <w:r>
        <w:rPr>
          <w:b/>
        </w:rPr>
        <w:t>情绪：</w:t>
      </w:r>
      <w:r>
        <w:t>住持：肃穆</w:t>
      </w:r>
    </w:p>
    <w:p>
      <w:pPr>
        <w:pStyle w:val="Heading3"/>
      </w:pPr>
      <w:r>
        <w:t>龙湾 / 外景</w:t>
      </w:r>
    </w:p>
    <w:p>
      <w:r>
        <w:rPr>
          <w:b/>
        </w:rPr>
        <w:t>第 3 集 · 场景 4 · 镜头 1</w:t>
      </w:r>
    </w:p>
    <w:p>
      <w:r>
        <w:rPr>
          <w:b/>
        </w:rPr>
        <w:t>景别：</w:t>
      </w:r>
      <w:r>
        <w:t>大远景</w:t>
      </w:r>
    </w:p>
    <w:p>
      <w:r>
        <w:rPr>
          <w:b/>
        </w:rPr>
        <w:t>角度：</w:t>
      </w:r>
      <w:r>
        <w:t>俯视</w:t>
      </w:r>
    </w:p>
    <w:p>
      <w:r>
        <w:rPr>
          <w:b/>
        </w:rPr>
        <w:t>运镜：</w:t>
      </w:r>
      <w:r>
        <w:t>横摇</w:t>
      </w:r>
    </w:p>
    <w:p>
      <w:r>
        <w:rPr>
          <w:b/>
        </w:rPr>
        <w:t>时长：</w:t>
      </w:r>
      <w:r>
        <w:t>5</w:t>
      </w:r>
    </w:p>
    <w:p>
      <w:r>
        <w:rPr>
          <w:b/>
        </w:rPr>
        <w:t>主体：</w:t>
      </w:r>
      <w:r>
        <w:t>汉军舰队</w:t>
      </w:r>
    </w:p>
    <w:p>
      <w:r>
        <w:rPr>
          <w:b/>
        </w:rPr>
        <w:t>动作：</w:t>
      </w:r>
      <w:r>
        <w:t>庞大的战船驶入狭窄的龙湾水域，在江面上排开，遮天蔽日。</w:t>
      </w:r>
    </w:p>
    <w:p>
      <w:r>
        <w:rPr>
          <w:b/>
        </w:rPr>
        <w:t>背景：</w:t>
      </w:r>
      <w:r>
        <w:t>阴沉的天空下，江水浑浊湍急，两岸芦苇丛生，远处隐约可见伏兵藏匿的山丘。</w:t>
      </w:r>
    </w:p>
    <w:p>
      <w:r>
        <w:rPr>
          <w:b/>
        </w:rPr>
        <w:t>光线：</w:t>
      </w:r>
      <w:r>
        <w:t>阴云密布，冷色调，低对比度</w:t>
      </w:r>
    </w:p>
    <w:p>
      <w:r>
        <w:rPr>
          <w:b/>
        </w:rPr>
        <w:t>生成提示：</w:t>
      </w:r>
      <w:r>
        <w:t>A wide aerial shot of a massive fleet of ancient Chinese warships entering a narrow river bay under overcast skies, gloomy atmosphere, cinematic lighting, cold color grading, epic scale.</w:t>
      </w:r>
    </w:p>
    <w:p>
      <w:r>
        <w:rPr>
          <w:b/>
        </w:rPr>
        <w:t>第 3 集 · 场景 4 · 镜头 2</w:t>
      </w:r>
    </w:p>
    <w:p>
      <w:r>
        <w:rPr>
          <w:b/>
        </w:rPr>
        <w:t>景别：</w:t>
      </w:r>
      <w:r>
        <w:t>中景</w:t>
      </w:r>
    </w:p>
    <w:p>
      <w:r>
        <w:rPr>
          <w:b/>
        </w:rPr>
        <w:t>角度：</w:t>
      </w:r>
      <w:r>
        <w:t>平视</w:t>
      </w:r>
    </w:p>
    <w:p>
      <w:r>
        <w:rPr>
          <w:b/>
        </w:rPr>
        <w:t>运镜：</w:t>
      </w:r>
      <w:r>
        <w:t>推近</w:t>
      </w:r>
    </w:p>
    <w:p>
      <w:r>
        <w:rPr>
          <w:b/>
        </w:rPr>
        <w:t>时长：</w:t>
      </w:r>
      <w:r>
        <w:t>4</w:t>
      </w:r>
    </w:p>
    <w:p>
      <w:r>
        <w:rPr>
          <w:b/>
        </w:rPr>
        <w:t>主体：</w:t>
      </w:r>
      <w:r>
        <w:t>陈友谅</w:t>
      </w:r>
    </w:p>
    <w:p>
      <w:r>
        <w:rPr>
          <w:b/>
        </w:rPr>
        <w:t>动作：</w:t>
      </w:r>
      <w:r>
        <w:t>站在旗舰船头，手扶栏杆，眼神从得意转为疑惑，最后变为惊恐。</w:t>
      </w:r>
    </w:p>
    <w:p>
      <w:r>
        <w:rPr>
          <w:b/>
        </w:rPr>
        <w:t>背景：</w:t>
      </w:r>
      <w:r>
        <w:t>前方是一座坚固的石桥（江东桥），而非情报中的木桥。</w:t>
      </w:r>
    </w:p>
    <w:p>
      <w:r>
        <w:rPr>
          <w:b/>
        </w:rPr>
        <w:t>光线：</w:t>
      </w:r>
      <w:r>
        <w:t>侧逆光，面部阴影较重</w:t>
      </w:r>
    </w:p>
    <w:p>
      <w:r>
        <w:rPr>
          <w:b/>
        </w:rPr>
        <w:t>生成提示：</w:t>
      </w:r>
      <w:r>
        <w:t>Medium shot of an Asian man in ancient armor standing on the bow of a ship, looking shocked and angry at a stone bridge ahead, rain falling, dramatic side lighting, cinematic, detailed facial expression.</w:t>
      </w:r>
    </w:p>
    <w:p>
      <w:pPr>
        <w:pStyle w:val="ListParagraph"/>
        <w:ind w:left="567"/>
      </w:pPr>
      <w:r>
        <w:rPr>
          <w:b/>
        </w:rPr>
        <w:t>陈友谅（嘶哑，带着难以置信的愤怒）</w:t>
      </w:r>
      <w:r>
        <w:t>：是石桥！康茂才骗了我！</w:t>
      </w:r>
    </w:p>
    <w:p>
      <w:r>
        <w:rPr>
          <w:b/>
        </w:rPr>
        <w:t>情绪：</w:t>
      </w:r>
      <w:r>
        <w:t>陈友谅：震惊与愤怒</w:t>
      </w:r>
    </w:p>
    <w:p>
      <w:r>
        <w:rPr>
          <w:b/>
        </w:rPr>
        <w:t>第 3 集 · 场景 4 · 镜头 3</w:t>
      </w:r>
    </w:p>
    <w:p>
      <w:r>
        <w:rPr>
          <w:b/>
        </w:rPr>
        <w:t>景别：</w:t>
      </w:r>
      <w:r>
        <w:t>全景</w:t>
      </w:r>
    </w:p>
    <w:p>
      <w:r>
        <w:rPr>
          <w:b/>
        </w:rPr>
        <w:t>角度：</w:t>
      </w:r>
      <w:r>
        <w:t>仰视</w:t>
      </w:r>
    </w:p>
    <w:p>
      <w:r>
        <w:rPr>
          <w:b/>
        </w:rPr>
        <w:t>运镜：</w:t>
      </w:r>
      <w:r>
        <w:t>快速拉远</w:t>
      </w:r>
    </w:p>
    <w:p>
      <w:r>
        <w:rPr>
          <w:b/>
        </w:rPr>
        <w:t>时长：</w:t>
      </w:r>
      <w:r>
        <w:t>6</w:t>
      </w:r>
    </w:p>
    <w:p>
      <w:r>
        <w:rPr>
          <w:b/>
        </w:rPr>
        <w:t>主体：</w:t>
      </w:r>
      <w:r>
        <w:t>明军伏兵</w:t>
      </w:r>
    </w:p>
    <w:p>
      <w:r>
        <w:rPr>
          <w:b/>
        </w:rPr>
        <w:t>动作：</w:t>
      </w:r>
      <w:r>
        <w:t>四周山丘和岸边突然竖起无数红旗，朱元璋的军队从四面八方冲出，呐喊声震天。</w:t>
      </w:r>
    </w:p>
    <w:p>
      <w:r>
        <w:rPr>
          <w:b/>
        </w:rPr>
        <w:t>背景：</w:t>
      </w:r>
      <w:r>
        <w:t>龙湾两岸，旌旗蔽日，箭如雨下。</w:t>
      </w:r>
    </w:p>
    <w:p>
      <w:r>
        <w:rPr>
          <w:b/>
        </w:rPr>
        <w:t>光线：</w:t>
      </w:r>
      <w:r>
        <w:t>自然光，动态光影</w:t>
      </w:r>
    </w:p>
    <w:p>
      <w:r>
        <w:rPr>
          <w:b/>
        </w:rPr>
        <w:t>生成提示：</w:t>
      </w:r>
      <w:r>
        <w:t>Wide shot from low angle, thousands of ancient Chinese soldiers rushing down hillsides waving red flags, arrows flying through the air, chaotic battle scene beginning, dynamic camera movement, epic war movie style.</w:t>
      </w:r>
    </w:p>
    <w:p>
      <w:r>
        <w:rPr>
          <w:b/>
        </w:rPr>
        <w:t>第 3 集 · 场景 4 · 镜头 4</w:t>
      </w:r>
    </w:p>
    <w:p>
      <w:r>
        <w:rPr>
          <w:b/>
        </w:rPr>
        <w:t>景别：</w:t>
      </w:r>
      <w:r>
        <w:t>近景</w:t>
      </w:r>
    </w:p>
    <w:p>
      <w:r>
        <w:rPr>
          <w:b/>
        </w:rPr>
        <w:t>角度：</w:t>
      </w:r>
      <w:r>
        <w:t>平视</w:t>
      </w:r>
    </w:p>
    <w:p>
      <w:r>
        <w:rPr>
          <w:b/>
        </w:rPr>
        <w:t>运镜：</w:t>
      </w:r>
      <w:r>
        <w:t>跟随</w:t>
      </w:r>
    </w:p>
    <w:p>
      <w:r>
        <w:rPr>
          <w:b/>
        </w:rPr>
        <w:t>时长：</w:t>
      </w:r>
      <w:r>
        <w:t>5</w:t>
      </w:r>
    </w:p>
    <w:p>
      <w:r>
        <w:rPr>
          <w:b/>
        </w:rPr>
        <w:t>主体：</w:t>
      </w:r>
      <w:r>
        <w:t>常遇春</w:t>
      </w:r>
    </w:p>
    <w:p>
      <w:r>
        <w:rPr>
          <w:b/>
        </w:rPr>
        <w:t>动作：</w:t>
      </w:r>
      <w:r>
        <w:t>手持长枪，一马当先冲入敌阵，枪尖挑飞一名汉军士兵。</w:t>
      </w:r>
    </w:p>
    <w:p>
      <w:r>
        <w:rPr>
          <w:b/>
        </w:rPr>
        <w:t>背景：</w:t>
      </w:r>
      <w:r>
        <w:t>混乱的战场，血肉横飞。</w:t>
      </w:r>
    </w:p>
    <w:p>
      <w:r>
        <w:rPr>
          <w:b/>
        </w:rPr>
        <w:t>光线：</w:t>
      </w:r>
      <w:r>
        <w:t>自然光，高光比</w:t>
      </w:r>
    </w:p>
    <w:p>
      <w:r>
        <w:rPr>
          <w:b/>
        </w:rPr>
        <w:t>生成提示：</w:t>
      </w:r>
      <w:r>
        <w:t>Close-up tracking shot of a fierce ancient Chinese general charging into battle on horseback, wielding a spear, intense expression, blood and mud splashing, high action, cinematic war scene.</w:t>
      </w:r>
    </w:p>
    <w:p>
      <w:r>
        <w:rPr>
          <w:b/>
        </w:rPr>
        <w:t>情绪：</w:t>
      </w:r>
      <w:r>
        <w:t>常遇春：勇猛无畏</w:t>
      </w:r>
    </w:p>
    <w:p>
      <w:r>
        <w:rPr>
          <w:b/>
        </w:rPr>
        <w:t>第 3 集 · 场景 4 · 镜头 5</w:t>
      </w:r>
    </w:p>
    <w:p>
      <w:r>
        <w:rPr>
          <w:b/>
        </w:rPr>
        <w:t>景别：</w:t>
      </w:r>
      <w:r>
        <w:t>特写</w:t>
      </w:r>
    </w:p>
    <w:p>
      <w:r>
        <w:rPr>
          <w:b/>
        </w:rPr>
        <w:t>角度：</w:t>
      </w:r>
      <w:r>
        <w:t>平视</w:t>
      </w:r>
    </w:p>
    <w:p>
      <w:r>
        <w:rPr>
          <w:b/>
        </w:rPr>
        <w:t>运镜：</w:t>
      </w:r>
      <w:r>
        <w:t>固定</w:t>
      </w:r>
    </w:p>
    <w:p>
      <w:r>
        <w:rPr>
          <w:b/>
        </w:rPr>
        <w:t>时长：</w:t>
      </w:r>
      <w:r>
        <w:t>4</w:t>
      </w:r>
    </w:p>
    <w:p>
      <w:r>
        <w:rPr>
          <w:b/>
        </w:rPr>
        <w:t>主体：</w:t>
      </w:r>
      <w:r>
        <w:t>朱元璋</w:t>
      </w:r>
    </w:p>
    <w:p>
      <w:r>
        <w:rPr>
          <w:b/>
        </w:rPr>
        <w:t>动作：</w:t>
      </w:r>
      <w:r>
        <w:t>站在高处指挥台上，冷冷地注视着下方的屠杀，嘴角露出一丝冷酷的微笑。</w:t>
      </w:r>
    </w:p>
    <w:p>
      <w:r>
        <w:rPr>
          <w:b/>
        </w:rPr>
        <w:t>背景：</w:t>
      </w:r>
      <w:r>
        <w:t>虚化的战场背景，火光冲天。</w:t>
      </w:r>
    </w:p>
    <w:p>
      <w:r>
        <w:rPr>
          <w:b/>
        </w:rPr>
        <w:t>光线：</w:t>
      </w:r>
      <w:r>
        <w:t>侧光，半张脸在阴影中</w:t>
      </w:r>
    </w:p>
    <w:p>
      <w:r>
        <w:rPr>
          <w:b/>
        </w:rPr>
        <w:t>生成提示：</w:t>
      </w:r>
      <w:r>
        <w:t>Extreme close-up of an ancient Chinese leader's face, cold and calculating expression, watching a battle from afar, half face in shadow, cinematic lighting, intense eyes, 8k resolution.</w:t>
      </w:r>
    </w:p>
    <w:p>
      <w:pPr>
        <w:pStyle w:val="ListParagraph"/>
        <w:ind w:left="567"/>
      </w:pPr>
      <w:r>
        <w:rPr>
          <w:b/>
        </w:rPr>
        <w:t>朱元璋（低沉，平静中透着杀气）</w:t>
      </w:r>
      <w:r>
        <w:t>：今日，便是你陈友谅的死期。</w:t>
      </w:r>
    </w:p>
    <w:p>
      <w:r>
        <w:rPr>
          <w:b/>
        </w:rPr>
        <w:t>情绪：</w:t>
      </w:r>
      <w:r>
        <w:t>朱元璋：冷酷决绝</w:t>
      </w:r>
    </w:p>
    <w:p>
      <w:pPr>
        <w:pStyle w:val="Heading2"/>
      </w:pPr>
      <w:r>
        <w:t>第 4 集 · 龙湾血战与禅机</w:t>
      </w:r>
    </w:p>
    <w:p>
      <w:pPr>
        <w:pStyle w:val="Heading3"/>
      </w:pPr>
      <w:r>
        <w:t>龙湾战场 / 外景</w:t>
      </w:r>
    </w:p>
    <w:p>
      <w:r>
        <w:rPr>
          <w:b/>
        </w:rPr>
        <w:t>第 4 集 · 场景 1 · 镜头 1</w:t>
      </w:r>
    </w:p>
    <w:p>
      <w:r>
        <w:rPr>
          <w:b/>
        </w:rPr>
        <w:t>景别：</w:t>
      </w:r>
      <w:r>
        <w:t>大远景</w:t>
      </w:r>
    </w:p>
    <w:p>
      <w:r>
        <w:rPr>
          <w:b/>
        </w:rPr>
        <w:t>角度：</w:t>
      </w:r>
      <w:r>
        <w:t>鸟瞰</w:t>
      </w:r>
    </w:p>
    <w:p>
      <w:r>
        <w:rPr>
          <w:b/>
        </w:rPr>
        <w:t>运镜：</w:t>
      </w:r>
      <w:r>
        <w:t>快速俯冲</w:t>
      </w:r>
    </w:p>
    <w:p>
      <w:r>
        <w:rPr>
          <w:b/>
        </w:rPr>
        <w:t>时长：</w:t>
      </w:r>
      <w:r>
        <w:t>5</w:t>
      </w:r>
    </w:p>
    <w:p>
      <w:r>
        <w:rPr>
          <w:b/>
        </w:rPr>
        <w:t>主体：</w:t>
      </w:r>
      <w:r>
        <w:t>汉军战船与伏兵</w:t>
      </w:r>
    </w:p>
    <w:p>
      <w:r>
        <w:rPr>
          <w:b/>
        </w:rPr>
        <w:t>动作：</w:t>
      </w:r>
      <w:r>
        <w:t>江东桥旁，无数朱元璋的士兵从芦苇荡和山丘后涌出，汉军战船在退潮的江面上搁浅，陷入混乱。</w:t>
      </w:r>
    </w:p>
    <w:p>
      <w:r>
        <w:rPr>
          <w:b/>
        </w:rPr>
        <w:t>背景：</w:t>
      </w:r>
      <w:r>
        <w:t>龙湾水域，退潮后的泥泞滩涂，远处是应天城的轮廓，硝烟弥漫。</w:t>
      </w:r>
    </w:p>
    <w:p>
      <w:r>
        <w:rPr>
          <w:b/>
        </w:rPr>
        <w:t>光线：</w:t>
      </w:r>
      <w:r>
        <w:t>阴沉的天光，战火映照的橘红色反光，高对比度。</w:t>
      </w:r>
    </w:p>
    <w:p>
      <w:r>
        <w:rPr>
          <w:b/>
        </w:rPr>
        <w:t>生成提示：</w:t>
      </w:r>
      <w:r>
        <w:t>Aerial drone shot diving down towards the Longwan battlefield, massive Han army ships stranded on muddy tidal flats, thousands of Zhu Yuanzhang's soldiers charging from reeds and hills, smoke and fire, cinematic war scene, cold blue-grey tones with orange fire highlights, epic scale, 24mm lens</w:t>
      </w:r>
    </w:p>
    <w:p>
      <w:r>
        <w:rPr>
          <w:b/>
        </w:rPr>
        <w:t>第 4 集 · 场景 1 · 镜头 2</w:t>
      </w:r>
    </w:p>
    <w:p>
      <w:r>
        <w:rPr>
          <w:b/>
        </w:rPr>
        <w:t>景别：</w:t>
      </w:r>
      <w:r>
        <w:t>中景</w:t>
      </w:r>
    </w:p>
    <w:p>
      <w:r>
        <w:rPr>
          <w:b/>
        </w:rPr>
        <w:t>角度：</w:t>
      </w:r>
      <w:r>
        <w:t>低角度</w:t>
      </w:r>
    </w:p>
    <w:p>
      <w:r>
        <w:rPr>
          <w:b/>
        </w:rPr>
        <w:t>运镜：</w:t>
      </w:r>
      <w:r>
        <w:t>跟随</w:t>
      </w:r>
    </w:p>
    <w:p>
      <w:r>
        <w:rPr>
          <w:b/>
        </w:rPr>
        <w:t>时长：</w:t>
      </w:r>
      <w:r>
        <w:t>4</w:t>
      </w:r>
    </w:p>
    <w:p>
      <w:r>
        <w:rPr>
          <w:b/>
        </w:rPr>
        <w:t>主体：</w:t>
      </w:r>
      <w:r>
        <w:t>常遇春</w:t>
      </w:r>
    </w:p>
    <w:p>
      <w:r>
        <w:rPr>
          <w:b/>
        </w:rPr>
        <w:t>动作：</w:t>
      </w:r>
      <w:r>
        <w:t>常遇春骑在战马上，手持长枪，率领骑兵在滩涂上纵横驰骋，斩杀汉军士兵。</w:t>
      </w:r>
    </w:p>
    <w:p>
      <w:r>
        <w:rPr>
          <w:b/>
        </w:rPr>
        <w:t>背景：</w:t>
      </w:r>
      <w:r>
        <w:t>混乱的战场，汉军士兵惊慌失措地奔跑或跳入江中。</w:t>
      </w:r>
    </w:p>
    <w:p>
      <w:r>
        <w:rPr>
          <w:b/>
        </w:rPr>
        <w:t>光线：</w:t>
      </w:r>
      <w:r>
        <w:t>自然散射光，面部有阴影，突出坚毅表情。</w:t>
      </w:r>
    </w:p>
    <w:p>
      <w:r>
        <w:rPr>
          <w:b/>
        </w:rPr>
        <w:t>生成提示：</w:t>
      </w:r>
      <w:r>
        <w:t>Low angle medium shot following Chang Yuchun riding a horse through muddy tidal flats, wielding a spear, charging into panicked Han soldiers, splashing mud and water, dynamic action, realistic war movie style, cold lighting, 35mm lens</w:t>
      </w:r>
    </w:p>
    <w:p>
      <w:r>
        <w:rPr>
          <w:b/>
        </w:rPr>
        <w:t>情绪：</w:t>
      </w:r>
      <w:r>
        <w:t>常遇春：英勇无畏</w:t>
      </w:r>
    </w:p>
    <w:p>
      <w:r>
        <w:rPr>
          <w:b/>
        </w:rPr>
        <w:t>第 4 集 · 场景 1 · 镜头 3</w:t>
      </w:r>
    </w:p>
    <w:p>
      <w:r>
        <w:rPr>
          <w:b/>
        </w:rPr>
        <w:t>景别：</w:t>
      </w:r>
      <w:r>
        <w:t>特写</w:t>
      </w:r>
    </w:p>
    <w:p>
      <w:r>
        <w:rPr>
          <w:b/>
        </w:rPr>
        <w:t>角度：</w:t>
      </w:r>
      <w:r>
        <w:t>平视</w:t>
      </w:r>
    </w:p>
    <w:p>
      <w:r>
        <w:rPr>
          <w:b/>
        </w:rPr>
        <w:t>运镜：</w:t>
      </w:r>
      <w:r>
        <w:t>轻微晃动（手持感）</w:t>
      </w:r>
    </w:p>
    <w:p>
      <w:r>
        <w:rPr>
          <w:b/>
        </w:rPr>
        <w:t>时长：</w:t>
      </w:r>
      <w:r>
        <w:t>6</w:t>
      </w:r>
    </w:p>
    <w:p>
      <w:r>
        <w:rPr>
          <w:b/>
        </w:rPr>
        <w:t>主体：</w:t>
      </w:r>
      <w:r>
        <w:t>陈友谅</w:t>
      </w:r>
    </w:p>
    <w:p>
      <w:r>
        <w:rPr>
          <w:b/>
        </w:rPr>
        <w:t>动作：</w:t>
      </w:r>
      <w:r>
        <w:t>陈友谅站在旗舰甲板上，看着四周溃败的景象，脸色苍白，眼神中充满惊恐与不可置信。</w:t>
      </w:r>
    </w:p>
    <w:p>
      <w:r>
        <w:rPr>
          <w:b/>
        </w:rPr>
        <w:t>背景：</w:t>
      </w:r>
      <w:r>
        <w:t>燃烧的船只，四处逃窜的部下，浓烟滚滚。</w:t>
      </w:r>
    </w:p>
    <w:p>
      <w:r>
        <w:rPr>
          <w:b/>
        </w:rPr>
        <w:t>光线：</w:t>
      </w:r>
      <w:r>
        <w:t>侧逆光，火光映照在他脸上，形成强烈的明暗对比。</w:t>
      </w:r>
    </w:p>
    <w:p>
      <w:r>
        <w:rPr>
          <w:b/>
        </w:rPr>
        <w:t>生成提示：</w:t>
      </w:r>
      <w:r>
        <w:t>Close-up handheld shot of Chen Youliang on the deck of a burning ship, face pale with terror and disbelief, sweat dripping, strong chiaroscuro lighting from fire, background of chaos and smoke, cinematic drama, 85mm lens</w:t>
      </w:r>
    </w:p>
    <w:p>
      <w:pPr>
        <w:pStyle w:val="ListParagraph"/>
        <w:ind w:left="567"/>
      </w:pPr>
      <w:r>
        <w:rPr>
          <w:b/>
        </w:rPr>
        <w:t>陈友谅（嘶哑，带着颤音）</w:t>
      </w:r>
      <w:r>
        <w:t>：中计了！快撤！</w:t>
      </w:r>
    </w:p>
    <w:p>
      <w:r>
        <w:rPr>
          <w:b/>
        </w:rPr>
        <w:t>情绪：</w:t>
      </w:r>
      <w:r>
        <w:t>陈友谅：惊恐与绝望</w:t>
      </w:r>
    </w:p>
    <w:p>
      <w:r>
        <w:rPr>
          <w:b/>
        </w:rPr>
        <w:t>第 4 集 · 场景 1 · 镜头 4</w:t>
      </w:r>
    </w:p>
    <w:p>
      <w:r>
        <w:rPr>
          <w:b/>
        </w:rPr>
        <w:t>景别：</w:t>
      </w:r>
      <w:r>
        <w:t>全景</w:t>
      </w:r>
    </w:p>
    <w:p>
      <w:r>
        <w:rPr>
          <w:b/>
        </w:rPr>
        <w:t>角度：</w:t>
      </w:r>
      <w:r>
        <w:t>平视</w:t>
      </w:r>
    </w:p>
    <w:p>
      <w:r>
        <w:rPr>
          <w:b/>
        </w:rPr>
        <w:t>运镜：</w:t>
      </w:r>
      <w:r>
        <w:t>横摇</w:t>
      </w:r>
    </w:p>
    <w:p>
      <w:r>
        <w:rPr>
          <w:b/>
        </w:rPr>
        <w:t>时长：</w:t>
      </w:r>
      <w:r>
        <w:t>5</w:t>
      </w:r>
    </w:p>
    <w:p>
      <w:r>
        <w:rPr>
          <w:b/>
        </w:rPr>
        <w:t>主体：</w:t>
      </w:r>
      <w:r>
        <w:t>汉军士兵</w:t>
      </w:r>
    </w:p>
    <w:p>
      <w:r>
        <w:rPr>
          <w:b/>
        </w:rPr>
        <w:t>动作：</w:t>
      </w:r>
      <w:r>
        <w:t>大量汉军士兵抛弃武器，争先恐后地跳入长江逃生，江面上人头攒动，挣扎求生。</w:t>
      </w:r>
    </w:p>
    <w:p>
      <w:r>
        <w:rPr>
          <w:b/>
        </w:rPr>
        <w:t>背景：</w:t>
      </w:r>
      <w:r>
        <w:t>搁浅的巨型战舰，岸边朱元璋军队的箭雨。</w:t>
      </w:r>
    </w:p>
    <w:p>
      <w:r>
        <w:rPr>
          <w:b/>
        </w:rPr>
        <w:t>光线：</w:t>
      </w:r>
      <w:r>
        <w:t>阴暗的天光，水面反射着微弱的亮光。</w:t>
      </w:r>
    </w:p>
    <w:p>
      <w:r>
        <w:rPr>
          <w:b/>
        </w:rPr>
        <w:t>生成提示：</w:t>
      </w:r>
      <w:r>
        <w:t>Panoramic shot panning across the Yangtze river, hundreds of Han soldiers jumping into the water in panic, stranded giant warships in background, arrows flying, gloomy grey-blue atmosphere, tragic war scene, 50mm lens</w:t>
      </w:r>
    </w:p>
    <w:p>
      <w:r>
        <w:rPr>
          <w:b/>
        </w:rPr>
        <w:t>第 4 集 · 场景 1 · 镜头 5</w:t>
      </w:r>
    </w:p>
    <w:p>
      <w:r>
        <w:rPr>
          <w:b/>
        </w:rPr>
        <w:t>景别：</w:t>
      </w:r>
      <w:r>
        <w:t>远景</w:t>
      </w:r>
    </w:p>
    <w:p>
      <w:r>
        <w:rPr>
          <w:b/>
        </w:rPr>
        <w:t>角度：</w:t>
      </w:r>
      <w:r>
        <w:t>平视</w:t>
      </w:r>
    </w:p>
    <w:p>
      <w:r>
        <w:rPr>
          <w:b/>
        </w:rPr>
        <w:t>运镜：</w:t>
      </w:r>
      <w:r>
        <w:t>拉远</w:t>
      </w:r>
    </w:p>
    <w:p>
      <w:r>
        <w:rPr>
          <w:b/>
        </w:rPr>
        <w:t>时长：</w:t>
      </w:r>
      <w:r>
        <w:t>4</w:t>
      </w:r>
    </w:p>
    <w:p>
      <w:r>
        <w:rPr>
          <w:b/>
        </w:rPr>
        <w:t>主体：</w:t>
      </w:r>
      <w:r>
        <w:t>陈友谅</w:t>
      </w:r>
    </w:p>
    <w:p>
      <w:r>
        <w:rPr>
          <w:b/>
        </w:rPr>
        <w:t>动作：</w:t>
      </w:r>
      <w:r>
        <w:t>陈友谅换乘一艘小船，在少数亲卫的保护下，狼狈地向九江方向逃去，背影渺小。</w:t>
      </w:r>
    </w:p>
    <w:p>
      <w:r>
        <w:rPr>
          <w:b/>
        </w:rPr>
        <w:t>背景：</w:t>
      </w:r>
      <w:r>
        <w:t>广阔的江面，身后是燃烧的龙湾战场，浓烟遮天蔽日。</w:t>
      </w:r>
    </w:p>
    <w:p>
      <w:r>
        <w:rPr>
          <w:b/>
        </w:rPr>
        <w:t>光线：</w:t>
      </w:r>
      <w:r>
        <w:t>远方战火的余晖，前景较暗。</w:t>
      </w:r>
    </w:p>
    <w:p>
      <w:r>
        <w:rPr>
          <w:b/>
        </w:rPr>
        <w:t>生成提示：</w:t>
      </w:r>
      <w:r>
        <w:t>Long shot pulling back, Chen Youliang escaping on a small boat towards Jiangjiu, looking back at the burning Longwan battlefield, smoke covering the sky, lonely and desolate atmosphere, cinematic composition, 135mm lens</w:t>
      </w:r>
    </w:p>
    <w:p>
      <w:r>
        <w:rPr>
          <w:b/>
        </w:rPr>
        <w:t>情绪：</w:t>
      </w:r>
      <w:r>
        <w:t>陈友谅：落魄与不甘</w:t>
      </w:r>
    </w:p>
    <w:p>
      <w:pPr>
        <w:pStyle w:val="Heading3"/>
      </w:pPr>
      <w:r>
        <w:t>龙湾战场 / 外景 / 黄昏</w:t>
      </w:r>
    </w:p>
    <w:p>
      <w:r>
        <w:rPr>
          <w:b/>
        </w:rPr>
        <w:t>第 4 集 · 场景 2 · 镜头 1</w:t>
      </w:r>
    </w:p>
    <w:p>
      <w:r>
        <w:rPr>
          <w:b/>
        </w:rPr>
        <w:t>景别：</w:t>
      </w:r>
      <w:r>
        <w:t>大远景</w:t>
      </w:r>
    </w:p>
    <w:p>
      <w:r>
        <w:rPr>
          <w:b/>
        </w:rPr>
        <w:t>角度：</w:t>
      </w:r>
      <w:r>
        <w:t>鸟瞰</w:t>
      </w:r>
    </w:p>
    <w:p>
      <w:r>
        <w:rPr>
          <w:b/>
        </w:rPr>
        <w:t>运镜：</w:t>
      </w:r>
      <w:r>
        <w:t>缓慢拉远</w:t>
      </w:r>
    </w:p>
    <w:p>
      <w:r>
        <w:rPr>
          <w:b/>
        </w:rPr>
        <w:t>时长：</w:t>
      </w:r>
      <w:r>
        <w:t>6</w:t>
      </w:r>
    </w:p>
    <w:p>
      <w:r>
        <w:rPr>
          <w:b/>
        </w:rPr>
        <w:t>主体：</w:t>
      </w:r>
      <w:r>
        <w:t>龙湾江面与滩涂</w:t>
      </w:r>
    </w:p>
    <w:p>
      <w:r>
        <w:rPr>
          <w:b/>
        </w:rPr>
        <w:t>动作：</w:t>
      </w:r>
      <w:r>
        <w:t>退潮后的江滩上搁浅着无数汉军巨舰，士兵如蝼蚁般在泥泞中挣扎或投降</w:t>
      </w:r>
    </w:p>
    <w:p>
      <w:r>
        <w:rPr>
          <w:b/>
        </w:rPr>
        <w:t>背景：</w:t>
      </w:r>
      <w:r>
        <w:t>夕阳下的长江，烟雾缭绕，远处是朱元璋军队的旗帜</w:t>
      </w:r>
    </w:p>
    <w:p>
      <w:r>
        <w:rPr>
          <w:b/>
        </w:rPr>
        <w:t>光线：</w:t>
      </w:r>
      <w:r>
        <w:t>黄昏逆光，血色残阳，高对比度</w:t>
      </w:r>
    </w:p>
    <w:p>
      <w:r>
        <w:rPr>
          <w:b/>
        </w:rPr>
        <w:t>生成提示：</w:t>
      </w:r>
      <w:r>
        <w:t>Aerial wide shot of the Longwan battlefield at dusk, receding tide exposing stranded massive warships, countless soldiers surrendering or struggling in the mud, blood-red sunset, cold cyan and dark red color grading, cinematic, historical war epic, 24mm lens</w:t>
      </w:r>
    </w:p>
    <w:p>
      <w:r>
        <w:rPr>
          <w:b/>
        </w:rPr>
        <w:t>第 4 集 · 场景 2 · 镜头 2</w:t>
      </w:r>
    </w:p>
    <w:p>
      <w:r>
        <w:rPr>
          <w:b/>
        </w:rPr>
        <w:t>景别：</w:t>
      </w:r>
      <w:r>
        <w:t>全景</w:t>
      </w:r>
    </w:p>
    <w:p>
      <w:r>
        <w:rPr>
          <w:b/>
        </w:rPr>
        <w:t>角度：</w:t>
      </w:r>
      <w:r>
        <w:t>平视</w:t>
      </w:r>
    </w:p>
    <w:p>
      <w:r>
        <w:rPr>
          <w:b/>
        </w:rPr>
        <w:t>运镜：</w:t>
      </w:r>
      <w:r>
        <w:t>横摇</w:t>
      </w:r>
    </w:p>
    <w:p>
      <w:r>
        <w:rPr>
          <w:b/>
        </w:rPr>
        <w:t>时长：</w:t>
      </w:r>
      <w:r>
        <w:t>5</w:t>
      </w:r>
    </w:p>
    <w:p>
      <w:r>
        <w:rPr>
          <w:b/>
        </w:rPr>
        <w:t>主体：</w:t>
      </w:r>
      <w:r>
        <w:t>汉军俘虏群</w:t>
      </w:r>
    </w:p>
    <w:p>
      <w:r>
        <w:rPr>
          <w:b/>
        </w:rPr>
        <w:t>动作：</w:t>
      </w:r>
      <w:r>
        <w:t>成群结队的汉军士兵丢弃武器，双手抱头跪在江边，神情绝望</w:t>
      </w:r>
    </w:p>
    <w:p>
      <w:r>
        <w:rPr>
          <w:b/>
        </w:rPr>
        <w:t>背景：</w:t>
      </w:r>
      <w:r>
        <w:t>堆积如山的尸体和破损的战船</w:t>
      </w:r>
    </w:p>
    <w:p>
      <w:r>
        <w:rPr>
          <w:b/>
        </w:rPr>
        <w:t>光线：</w:t>
      </w:r>
      <w:r>
        <w:t>侧光，阴影浓重</w:t>
      </w:r>
    </w:p>
    <w:p>
      <w:r>
        <w:rPr>
          <w:b/>
        </w:rPr>
        <w:t>生成提示：</w:t>
      </w:r>
      <w:r>
        <w:t>Panoramic shot of surrendered Han army soldiers kneeling by the riverbank, dropping weapons, hands on heads, despairing expressions, piles of corpses and broken ships in background, heavy shadows, grey dusty tone, cinematic realism, 35mm lens</w:t>
      </w:r>
    </w:p>
    <w:p>
      <w:r>
        <w:rPr>
          <w:b/>
        </w:rPr>
        <w:t>情绪：</w:t>
      </w:r>
      <w:r>
        <w:t>士兵：恐惧与绝望</w:t>
      </w:r>
    </w:p>
    <w:p>
      <w:r>
        <w:rPr>
          <w:b/>
        </w:rPr>
        <w:t>第 4 集 · 场景 2 · 镜头 3</w:t>
      </w:r>
    </w:p>
    <w:p>
      <w:r>
        <w:rPr>
          <w:b/>
        </w:rPr>
        <w:t>景别：</w:t>
      </w:r>
      <w:r>
        <w:t>中景</w:t>
      </w:r>
    </w:p>
    <w:p>
      <w:r>
        <w:rPr>
          <w:b/>
        </w:rPr>
        <w:t>角度：</w:t>
      </w:r>
      <w:r>
        <w:t>仰视</w:t>
      </w:r>
    </w:p>
    <w:p>
      <w:r>
        <w:rPr>
          <w:b/>
        </w:rPr>
        <w:t>运镜：</w:t>
      </w:r>
      <w:r>
        <w:t>跟随</w:t>
      </w:r>
    </w:p>
    <w:p>
      <w:r>
        <w:rPr>
          <w:b/>
        </w:rPr>
        <w:t>时长：</w:t>
      </w:r>
      <w:r>
        <w:t>4</w:t>
      </w:r>
    </w:p>
    <w:p>
      <w:r>
        <w:rPr>
          <w:b/>
        </w:rPr>
        <w:t>主体：</w:t>
      </w:r>
      <w:r>
        <w:t>常遇春</w:t>
      </w:r>
    </w:p>
    <w:p>
      <w:r>
        <w:rPr>
          <w:b/>
        </w:rPr>
        <w:t>动作：</w:t>
      </w:r>
      <w:r>
        <w:t>常遇春骑在战马上，挥舞长枪指挥士兵清理战场，脸上带着胜利者的威严与疲惫</w:t>
      </w:r>
    </w:p>
    <w:p>
      <w:r>
        <w:rPr>
          <w:b/>
        </w:rPr>
        <w:t>背景：</w:t>
      </w:r>
      <w:r>
        <w:t>忙碌的明军士兵正在搬运缴获的物资</w:t>
      </w:r>
    </w:p>
    <w:p>
      <w:r>
        <w:rPr>
          <w:b/>
        </w:rPr>
        <w:t>光线：</w:t>
      </w:r>
      <w:r>
        <w:t>暖色侧光，照亮铠甲</w:t>
      </w:r>
    </w:p>
    <w:p>
      <w:r>
        <w:rPr>
          <w:b/>
        </w:rPr>
        <w:t>生成提示：</w:t>
      </w:r>
      <w:r>
        <w:t>Medium shot looking up at Chang Yuchun on horseback, commanding troops to clear the battlefield, waving a spear, victorious yet tired expression, warm side-lighting on armor, metallic texture, cinematic, 50mm lens</w:t>
      </w:r>
    </w:p>
    <w:p>
      <w:pPr>
        <w:pStyle w:val="ListParagraph"/>
        <w:ind w:left="567"/>
      </w:pPr>
      <w:r>
        <w:rPr>
          <w:b/>
        </w:rPr>
        <w:t>常遇春（洪亮，不容置疑）</w:t>
      </w:r>
      <w:r>
        <w:t>：清点船只，一个都不许漏！</w:t>
      </w:r>
    </w:p>
    <w:p>
      <w:r>
        <w:rPr>
          <w:b/>
        </w:rPr>
        <w:t>情绪：</w:t>
      </w:r>
      <w:r>
        <w:t>常遇春：豪迈与警惕</w:t>
      </w:r>
    </w:p>
    <w:p>
      <w:r>
        <w:rPr>
          <w:b/>
        </w:rPr>
        <w:t>第 4 集 · 场景 2 · 镜头 4</w:t>
      </w:r>
    </w:p>
    <w:p>
      <w:r>
        <w:rPr>
          <w:b/>
        </w:rPr>
        <w:t>景别：</w:t>
      </w:r>
      <w:r>
        <w:t>近景</w:t>
      </w:r>
    </w:p>
    <w:p>
      <w:r>
        <w:rPr>
          <w:b/>
        </w:rPr>
        <w:t>角度：</w:t>
      </w:r>
      <w:r>
        <w:t>平视</w:t>
      </w:r>
    </w:p>
    <w:p>
      <w:r>
        <w:rPr>
          <w:b/>
        </w:rPr>
        <w:t>运镜：</w:t>
      </w:r>
      <w:r>
        <w:t>推近</w:t>
      </w:r>
    </w:p>
    <w:p>
      <w:r>
        <w:rPr>
          <w:b/>
        </w:rPr>
        <w:t>时长：</w:t>
      </w:r>
      <w:r>
        <w:t>5</w:t>
      </w:r>
    </w:p>
    <w:p>
      <w:r>
        <w:rPr>
          <w:b/>
        </w:rPr>
        <w:t>主体：</w:t>
      </w:r>
      <w:r>
        <w:t>朱元璋</w:t>
      </w:r>
    </w:p>
    <w:p>
      <w:r>
        <w:rPr>
          <w:b/>
        </w:rPr>
        <w:t>动作：</w:t>
      </w:r>
      <w:r>
        <w:t>朱元璋站在一艘缴获的汉军巨舰甲板上，抚摸着粗糙的船舷，眼神深邃</w:t>
      </w:r>
    </w:p>
    <w:p>
      <w:r>
        <w:rPr>
          <w:b/>
        </w:rPr>
        <w:t>背景：</w:t>
      </w:r>
      <w:r>
        <w:t>身后是徐达和李善长正在记录战果，远处是连绵的战船</w:t>
      </w:r>
    </w:p>
    <w:p>
      <w:r>
        <w:rPr>
          <w:b/>
        </w:rPr>
        <w:t>光线：</w:t>
      </w:r>
      <w:r>
        <w:t>柔和的暮光，面部半明半暗</w:t>
      </w:r>
    </w:p>
    <w:p>
      <w:r>
        <w:rPr>
          <w:b/>
        </w:rPr>
        <w:t>生成提示：</w:t>
      </w:r>
      <w:r>
        <w:t>Close-up pushing in on Zhu Yuanzhang standing on the deck of a captured giant warship, touching the rough railing, deep contemplative expression, soft twilight lighting, amber and deep blue color grading, cinematic, 85mm lens</w:t>
      </w:r>
    </w:p>
    <w:p>
      <w:pPr>
        <w:pStyle w:val="ListParagraph"/>
        <w:ind w:left="567"/>
      </w:pPr>
      <w:r>
        <w:rPr>
          <w:b/>
        </w:rPr>
        <w:t>朱元璋（低沉，平静中透着力量）</w:t>
      </w:r>
      <w:r>
        <w:t>：陈友谅败了，但这只是开始。</w:t>
      </w:r>
    </w:p>
    <w:p>
      <w:r>
        <w:rPr>
          <w:b/>
        </w:rPr>
        <w:t>情绪：</w:t>
      </w:r>
      <w:r>
        <w:t>朱元璋：沉思与野心</w:t>
      </w:r>
    </w:p>
    <w:p>
      <w:r>
        <w:rPr>
          <w:b/>
        </w:rPr>
        <w:t>第 4 集 · 场景 2 · 镜头 5</w:t>
      </w:r>
    </w:p>
    <w:p>
      <w:r>
        <w:rPr>
          <w:b/>
        </w:rPr>
        <w:t>景别：</w:t>
      </w:r>
      <w:r>
        <w:t>特写</w:t>
      </w:r>
    </w:p>
    <w:p>
      <w:r>
        <w:rPr>
          <w:b/>
        </w:rPr>
        <w:t>角度：</w:t>
      </w:r>
      <w:r>
        <w:t>俯视</w:t>
      </w:r>
    </w:p>
    <w:p>
      <w:r>
        <w:rPr>
          <w:b/>
        </w:rPr>
        <w:t>运镜：</w:t>
      </w:r>
      <w:r>
        <w:t>固定</w:t>
      </w:r>
    </w:p>
    <w:p>
      <w:r>
        <w:rPr>
          <w:b/>
        </w:rPr>
        <w:t>时长：</w:t>
      </w:r>
      <w:r>
        <w:t>4</w:t>
      </w:r>
    </w:p>
    <w:p>
      <w:r>
        <w:rPr>
          <w:b/>
        </w:rPr>
        <w:t>主体：</w:t>
      </w:r>
      <w:r>
        <w:t>战果记录册</w:t>
      </w:r>
    </w:p>
    <w:p>
      <w:r>
        <w:rPr>
          <w:b/>
        </w:rPr>
        <w:t>动作：</w:t>
      </w:r>
      <w:r>
        <w:t>李善长的毛笔在账册上快速书写，记录下“俘船百艘，卒七千”的字样</w:t>
      </w:r>
    </w:p>
    <w:p>
      <w:r>
        <w:rPr>
          <w:b/>
        </w:rPr>
        <w:t>背景：</w:t>
      </w:r>
      <w:r>
        <w:t>虚化的甲板木纹</w:t>
      </w:r>
    </w:p>
    <w:p>
      <w:r>
        <w:rPr>
          <w:b/>
        </w:rPr>
        <w:t>光线：</w:t>
      </w:r>
      <w:r>
        <w:t>局部暖光，聚焦笔尖</w:t>
      </w:r>
    </w:p>
    <w:p>
      <w:r>
        <w:rPr>
          <w:b/>
        </w:rPr>
        <w:t>生成提示：</w:t>
      </w:r>
      <w:r>
        <w:t>Extreme close-up top-down view of a brush writing Chinese characters on a war record book, 'Captured 100 ships, 7000 soldiers', ink still wet, warm focused lighting on brush tip, ancient paper texture, cinematic, 100mm lens</w:t>
      </w:r>
    </w:p>
    <w:p>
      <w:pPr>
        <w:pStyle w:val="Heading3"/>
      </w:pPr>
      <w:r>
        <w:t>禅寺内殿 / 内景</w:t>
      </w:r>
    </w:p>
    <w:p>
      <w:r>
        <w:rPr>
          <w:b/>
        </w:rPr>
        <w:t>第 4 集 · 场景 3 · 镜头 1</w:t>
      </w:r>
    </w:p>
    <w:p>
      <w:r>
        <w:rPr>
          <w:b/>
        </w:rPr>
        <w:t>景别：</w:t>
      </w:r>
      <w:r>
        <w:t>全景</w:t>
      </w:r>
    </w:p>
    <w:p>
      <w:r>
        <w:rPr>
          <w:b/>
        </w:rPr>
        <w:t>角度：</w:t>
      </w:r>
      <w:r>
        <w:t>平视</w:t>
      </w:r>
    </w:p>
    <w:p>
      <w:r>
        <w:rPr>
          <w:b/>
        </w:rPr>
        <w:t>运镜：</w:t>
      </w:r>
      <w:r>
        <w:t>缓慢推近</w:t>
      </w:r>
    </w:p>
    <w:p>
      <w:r>
        <w:rPr>
          <w:b/>
        </w:rPr>
        <w:t>时长：</w:t>
      </w:r>
      <w:r>
        <w:t>6</w:t>
      </w:r>
    </w:p>
    <w:p>
      <w:r>
        <w:rPr>
          <w:b/>
        </w:rPr>
        <w:t>主体：</w:t>
      </w:r>
      <w:r>
        <w:t>朱元璋</w:t>
      </w:r>
    </w:p>
    <w:p>
      <w:r>
        <w:rPr>
          <w:b/>
        </w:rPr>
        <w:t>动作：</w:t>
      </w:r>
      <w:r>
        <w:t>身着布衣，独自坐在蒲团上，背影略显孤寂，望着佛像沉思</w:t>
      </w:r>
    </w:p>
    <w:p>
      <w:r>
        <w:rPr>
          <w:b/>
        </w:rPr>
        <w:t>背景：</w:t>
      </w:r>
      <w:r>
        <w:t>古刹大殿，香烟缭绕，光线从雕花窗棂透入，尘埃在光束中飞舞</w:t>
      </w:r>
    </w:p>
    <w:p>
      <w:r>
        <w:rPr>
          <w:b/>
        </w:rPr>
        <w:t>光线：</w:t>
      </w:r>
      <w:r>
        <w:t>自然光，侧逆光，丁达尔效应明显，色调清冷中带暖</w:t>
      </w:r>
    </w:p>
    <w:p>
      <w:r>
        <w:rPr>
          <w:b/>
        </w:rPr>
        <w:t>生成提示：</w:t>
      </w:r>
      <w:r>
        <w:t>A wide shot slowly pushing in on Zhu Yuanzhang dressed in plain cloth clothes, sitting alone on a cushion in an ancient temple hall, looking at the Buddha statue, incense smoke swirling, tyndall effect from window light, cinematic lighting, low saturation, film grain style, 35mm lens</w:t>
      </w:r>
    </w:p>
    <w:p>
      <w:r>
        <w:rPr>
          <w:b/>
        </w:rPr>
        <w:t>情绪：</w:t>
      </w:r>
      <w:r>
        <w:t>朱元璋：沉重与反思</w:t>
      </w:r>
    </w:p>
    <w:p>
      <w:r>
        <w:rPr>
          <w:b/>
        </w:rPr>
        <w:t>第 4 集 · 场景 3 · 镜头 2</w:t>
      </w:r>
    </w:p>
    <w:p>
      <w:r>
        <w:rPr>
          <w:b/>
        </w:rPr>
        <w:t>景别：</w:t>
      </w:r>
      <w:r>
        <w:t>中景</w:t>
      </w:r>
    </w:p>
    <w:p>
      <w:r>
        <w:rPr>
          <w:b/>
        </w:rPr>
        <w:t>角度：</w:t>
      </w:r>
      <w:r>
        <w:t>平视</w:t>
      </w:r>
    </w:p>
    <w:p>
      <w:r>
        <w:rPr>
          <w:b/>
        </w:rPr>
        <w:t>运镜：</w:t>
      </w:r>
      <w:r>
        <w:t>固定</w:t>
      </w:r>
    </w:p>
    <w:p>
      <w:r>
        <w:rPr>
          <w:b/>
        </w:rPr>
        <w:t>时长：</w:t>
      </w:r>
      <w:r>
        <w:t>5</w:t>
      </w:r>
    </w:p>
    <w:p>
      <w:r>
        <w:rPr>
          <w:b/>
        </w:rPr>
        <w:t>主体：</w:t>
      </w:r>
      <w:r>
        <w:t>住持</w:t>
      </w:r>
    </w:p>
    <w:p>
      <w:r>
        <w:rPr>
          <w:b/>
        </w:rPr>
        <w:t>动作：</w:t>
      </w:r>
      <w:r>
        <w:t>手持念珠，缓步走到朱元璋身侧，微微躬身</w:t>
      </w:r>
    </w:p>
    <w:p>
      <w:r>
        <w:rPr>
          <w:b/>
        </w:rPr>
        <w:t>背景：</w:t>
      </w:r>
      <w:r>
        <w:t>虚化的佛像背景，光影斑驳</w:t>
      </w:r>
    </w:p>
    <w:p>
      <w:r>
        <w:rPr>
          <w:b/>
        </w:rPr>
        <w:t>光线：</w:t>
      </w:r>
      <w:r>
        <w:t>柔和面光，突出面部慈祥神态</w:t>
      </w:r>
    </w:p>
    <w:p>
      <w:r>
        <w:rPr>
          <w:b/>
        </w:rPr>
        <w:t>生成提示：</w:t>
      </w:r>
      <w:r>
        <w:t>Medium shot of an old Buddhist abbot holding prayer beads, walking slowly towards Zhu Yuanzhang, soft facial lighting, warm amber highlights, blurred Buddha statue in background, peaceful and insightful expression, cinematic composition, 50mm lens</w:t>
      </w:r>
    </w:p>
    <w:p>
      <w:pPr>
        <w:pStyle w:val="ListParagraph"/>
        <w:ind w:left="567"/>
      </w:pPr>
      <w:r>
        <w:rPr>
          <w:b/>
        </w:rPr>
        <w:t>住持（苍老而温和，语速缓慢）</w:t>
      </w:r>
      <w:r>
        <w:t>：施主眉间煞气未消，可是心中仍有挂碍？</w:t>
      </w:r>
    </w:p>
    <w:p>
      <w:r>
        <w:rPr>
          <w:b/>
        </w:rPr>
        <w:t>情绪：</w:t>
      </w:r>
      <w:r>
        <w:t>住持：平和与洞察</w:t>
      </w:r>
    </w:p>
    <w:p>
      <w:r>
        <w:rPr>
          <w:b/>
        </w:rPr>
        <w:t>第 4 集 · 场景 3 · 镜头 3</w:t>
      </w:r>
    </w:p>
    <w:p>
      <w:r>
        <w:rPr>
          <w:b/>
        </w:rPr>
        <w:t>景别：</w:t>
      </w:r>
      <w:r>
        <w:t>近景</w:t>
      </w:r>
    </w:p>
    <w:p>
      <w:r>
        <w:rPr>
          <w:b/>
        </w:rPr>
        <w:t>角度：</w:t>
      </w:r>
      <w:r>
        <w:t>仰视</w:t>
      </w:r>
    </w:p>
    <w:p>
      <w:r>
        <w:rPr>
          <w:b/>
        </w:rPr>
        <w:t>运镜：</w:t>
      </w:r>
      <w:r>
        <w:t>轻微跟随</w:t>
      </w:r>
    </w:p>
    <w:p>
      <w:r>
        <w:rPr>
          <w:b/>
        </w:rPr>
        <w:t>时长：</w:t>
      </w:r>
      <w:r>
        <w:t>4</w:t>
      </w:r>
    </w:p>
    <w:p>
      <w:r>
        <w:rPr>
          <w:b/>
        </w:rPr>
        <w:t>主体：</w:t>
      </w:r>
      <w:r>
        <w:t>朱元璋</w:t>
      </w:r>
    </w:p>
    <w:p>
      <w:r>
        <w:rPr>
          <w:b/>
        </w:rPr>
        <w:t>动作：</w:t>
      </w:r>
      <w:r>
        <w:t>缓缓抬头，看向住持，眼神中带着困惑与探寻</w:t>
      </w:r>
    </w:p>
    <w:p>
      <w:r>
        <w:rPr>
          <w:b/>
        </w:rPr>
        <w:t>背景：</w:t>
      </w:r>
      <w:r>
        <w:t>昏暗的殿顶藻井，隐约可见彩绘</w:t>
      </w:r>
    </w:p>
    <w:p>
      <w:r>
        <w:rPr>
          <w:b/>
        </w:rPr>
        <w:t>光线：</w:t>
      </w:r>
      <w:r>
        <w:t>底光微弱，主要靠侧面窗光勾勒轮廓</w:t>
      </w:r>
    </w:p>
    <w:p>
      <w:r>
        <w:rPr>
          <w:b/>
        </w:rPr>
        <w:t>生成提示：</w:t>
      </w:r>
      <w:r>
        <w:t>Close-up low angle shot of Zhu Yuanzhang looking up, confused and searching eyes, subtle rim light from side window, high contrast, detailed eye reflection, dark ceiling background, emotional struggle, 85mm lens</w:t>
      </w:r>
    </w:p>
    <w:p>
      <w:pPr>
        <w:pStyle w:val="ListParagraph"/>
        <w:ind w:left="567"/>
      </w:pPr>
      <w:r>
        <w:rPr>
          <w:b/>
        </w:rPr>
        <w:t>朱元璋（低沉，略带沙哑，充满疲惫）</w:t>
      </w:r>
      <w:r>
        <w:t>：杀人一万，自损三千。这罪孽，如何消得？</w:t>
      </w:r>
    </w:p>
    <w:p>
      <w:r>
        <w:rPr>
          <w:b/>
        </w:rPr>
        <w:t>情绪：</w:t>
      </w:r>
      <w:r>
        <w:t>朱元璋：内心挣扎</w:t>
      </w:r>
    </w:p>
    <w:p>
      <w:r>
        <w:rPr>
          <w:b/>
        </w:rPr>
        <w:t>第 4 集 · 场景 3 · 镜头 4</w:t>
      </w:r>
    </w:p>
    <w:p>
      <w:r>
        <w:rPr>
          <w:b/>
        </w:rPr>
        <w:t>景别：</w:t>
      </w:r>
      <w:r>
        <w:t>特写</w:t>
      </w:r>
    </w:p>
    <w:p>
      <w:r>
        <w:rPr>
          <w:b/>
        </w:rPr>
        <w:t>角度：</w:t>
      </w:r>
      <w:r>
        <w:t>平视</w:t>
      </w:r>
    </w:p>
    <w:p>
      <w:r>
        <w:rPr>
          <w:b/>
        </w:rPr>
        <w:t>运镜：</w:t>
      </w:r>
      <w:r>
        <w:t>固定</w:t>
      </w:r>
    </w:p>
    <w:p>
      <w:r>
        <w:rPr>
          <w:b/>
        </w:rPr>
        <w:t>时长：</w:t>
      </w:r>
      <w:r>
        <w:t>7</w:t>
      </w:r>
    </w:p>
    <w:p>
      <w:r>
        <w:rPr>
          <w:b/>
        </w:rPr>
        <w:t>主体：</w:t>
      </w:r>
      <w:r>
        <w:t>住持</w:t>
      </w:r>
    </w:p>
    <w:p>
      <w:r>
        <w:rPr>
          <w:b/>
        </w:rPr>
        <w:t>动作：</w:t>
      </w:r>
      <w:r>
        <w:t>轻轻摇头，将一串佛珠递到朱元璋面前</w:t>
      </w:r>
    </w:p>
    <w:p>
      <w:r>
        <w:rPr>
          <w:b/>
        </w:rPr>
        <w:t>背景：</w:t>
      </w:r>
      <w:r>
        <w:t>完全虚化，只有光斑</w:t>
      </w:r>
    </w:p>
    <w:p>
      <w:r>
        <w:rPr>
          <w:b/>
        </w:rPr>
        <w:t>光线：</w:t>
      </w:r>
      <w:r>
        <w:t>柔光，照亮手中的佛珠</w:t>
      </w:r>
    </w:p>
    <w:p>
      <w:r>
        <w:rPr>
          <w:b/>
        </w:rPr>
        <w:t>生成提示：</w:t>
      </w:r>
      <w:r>
        <w:t>Extreme close-up of the abbot's hand offering Buddhist prayer beads to Zhu Yuanzhang, shallow depth of field, bokeh background, warm golden lighting, serene atmosphere, philosophical mood, 100mm macro lens</w:t>
      </w:r>
    </w:p>
    <w:p>
      <w:pPr>
        <w:pStyle w:val="ListParagraph"/>
        <w:ind w:left="567"/>
      </w:pPr>
      <w:r>
        <w:rPr>
          <w:b/>
        </w:rPr>
        <w:t>住持（庄重，带有哲理感，回声效果）</w:t>
      </w:r>
      <w:r>
        <w:t>：杀一人是罪，屠万是为雄。屠得九百万，即为雄中雄。然则，雄者之心，非在杀戮，而在安民。</w:t>
      </w:r>
    </w:p>
    <w:p>
      <w:r>
        <w:rPr>
          <w:b/>
        </w:rPr>
        <w:t>情绪：</w:t>
      </w:r>
      <w:r>
        <w:t>住持：超脱与指引</w:t>
      </w:r>
    </w:p>
    <w:p>
      <w:r>
        <w:rPr>
          <w:b/>
        </w:rPr>
        <w:t>第 4 集 · 场景 3 · 镜头 5</w:t>
      </w:r>
    </w:p>
    <w:p>
      <w:r>
        <w:rPr>
          <w:b/>
        </w:rPr>
        <w:t>景别：</w:t>
      </w:r>
      <w:r>
        <w:t>中景</w:t>
      </w:r>
    </w:p>
    <w:p>
      <w:r>
        <w:rPr>
          <w:b/>
        </w:rPr>
        <w:t>角度：</w:t>
      </w:r>
      <w:r>
        <w:t>俯视</w:t>
      </w:r>
    </w:p>
    <w:p>
      <w:r>
        <w:rPr>
          <w:b/>
        </w:rPr>
        <w:t>运镜：</w:t>
      </w:r>
      <w:r>
        <w:t>缓慢拉远</w:t>
      </w:r>
    </w:p>
    <w:p>
      <w:r>
        <w:rPr>
          <w:b/>
        </w:rPr>
        <w:t>时长：</w:t>
      </w:r>
      <w:r>
        <w:t>5</w:t>
      </w:r>
    </w:p>
    <w:p>
      <w:r>
        <w:rPr>
          <w:b/>
        </w:rPr>
        <w:t>主体：</w:t>
      </w:r>
      <w:r>
        <w:t>朱元璋</w:t>
      </w:r>
    </w:p>
    <w:p>
      <w:r>
        <w:rPr>
          <w:b/>
        </w:rPr>
        <w:t>动作：</w:t>
      </w:r>
      <w:r>
        <w:t>接过佛珠，紧紧握在手中，低头凝视，随后望向窗外</w:t>
      </w:r>
    </w:p>
    <w:p>
      <w:r>
        <w:rPr>
          <w:b/>
        </w:rPr>
        <w:t>背景：</w:t>
      </w:r>
      <w:r>
        <w:t>寺庙庭院，枯山水景观，落叶飘零</w:t>
      </w:r>
    </w:p>
    <w:p>
      <w:r>
        <w:rPr>
          <w:b/>
        </w:rPr>
        <w:t>光线：</w:t>
      </w:r>
      <w:r>
        <w:t>自然散射光，阴天感</w:t>
      </w:r>
    </w:p>
    <w:p>
      <w:r>
        <w:rPr>
          <w:b/>
        </w:rPr>
        <w:t>生成提示：</w:t>
      </w:r>
      <w:r>
        <w:t>High angle medium shot pulling back, Zhu Yuanzhang holding prayer beads tightly, looking out the window at the temple courtyard with withered landscape, falling leaves, overcast natural light, cool color grading, realization and determination on face, cinematic storytelling, 24mm lens</w:t>
      </w:r>
    </w:p>
    <w:p>
      <w:pPr>
        <w:pStyle w:val="ListParagraph"/>
        <w:ind w:left="567"/>
      </w:pPr>
      <w:r>
        <w:rPr>
          <w:b/>
        </w:rPr>
        <w:t>朱元璋（坚定，不再犹豫）</w:t>
      </w:r>
      <w:r>
        <w:t>：安民... 咱知道了。</w:t>
      </w:r>
    </w:p>
    <w:p>
      <w:r>
        <w:rPr>
          <w:b/>
        </w:rPr>
        <w:t>情绪：</w:t>
      </w:r>
      <w:r>
        <w:t>朱元璋：顿悟与坚定</w:t>
      </w:r>
    </w:p>
    <w:p>
      <w:pPr>
        <w:pStyle w:val="Heading3"/>
      </w:pPr>
      <w:r>
        <w:t>九江 / 汉军造船厂与点将台 / 外景</w:t>
      </w:r>
    </w:p>
    <w:p>
      <w:r>
        <w:rPr>
          <w:b/>
        </w:rPr>
        <w:t>第 4 集 · 场景 4 · 镜头 1</w:t>
      </w:r>
    </w:p>
    <w:p>
      <w:r>
        <w:rPr>
          <w:b/>
        </w:rPr>
        <w:t>景别：</w:t>
      </w:r>
      <w:r>
        <w:t>大远景</w:t>
      </w:r>
    </w:p>
    <w:p>
      <w:r>
        <w:rPr>
          <w:b/>
        </w:rPr>
        <w:t>角度：</w:t>
      </w:r>
      <w:r>
        <w:t>俯视</w:t>
      </w:r>
    </w:p>
    <w:p>
      <w:r>
        <w:rPr>
          <w:b/>
        </w:rPr>
        <w:t>运镜：</w:t>
      </w:r>
      <w:r>
        <w:t>缓慢拉远</w:t>
      </w:r>
    </w:p>
    <w:p>
      <w:r>
        <w:rPr>
          <w:b/>
        </w:rPr>
        <w:t>时长：</w:t>
      </w:r>
      <w:r>
        <w:t>5</w:t>
      </w:r>
    </w:p>
    <w:p>
      <w:r>
        <w:rPr>
          <w:b/>
        </w:rPr>
        <w:t>主体：</w:t>
      </w:r>
      <w:r>
        <w:t>陈友谅的巨型战舰群</w:t>
      </w:r>
    </w:p>
    <w:p>
      <w:r>
        <w:rPr>
          <w:b/>
        </w:rPr>
        <w:t>动作：</w:t>
      </w:r>
      <w:r>
        <w:t>停泊在江面上，遮天蔽日，正在被工匠们加固和扩建</w:t>
      </w:r>
    </w:p>
    <w:p>
      <w:r>
        <w:rPr>
          <w:b/>
        </w:rPr>
        <w:t>背景：</w:t>
      </w:r>
      <w:r>
        <w:t>九江江面，晨雾弥漫，岸边是繁忙且压抑的造船厂，无数工匠在挥汗如雨</w:t>
      </w:r>
    </w:p>
    <w:p>
      <w:r>
        <w:rPr>
          <w:b/>
        </w:rPr>
        <w:t>光线：</w:t>
      </w:r>
      <w:r>
        <w:t>冷色调晨光，阴郁，低对比度</w:t>
      </w:r>
    </w:p>
    <w:p>
      <w:r>
        <w:rPr>
          <w:b/>
        </w:rPr>
        <w:t>生成提示：</w:t>
      </w:r>
      <w:r>
        <w:t>A wide aerial shot pulling back to reveal a massive fleet of ancient Chinese warships docked in a misty river at dawn. The ships are colossal, with high decks and iron plating. In the foreground, heavy iron chains and anchors lie scattered. The atmosphere is gloomy, cold blue-grey color grading, cinematic, oppressive mood, 24mm lens.</w:t>
      </w:r>
    </w:p>
    <w:p>
      <w:r>
        <w:rPr>
          <w:b/>
        </w:rPr>
        <w:t>第 4 集 · 场景 4 · 镜头 2</w:t>
      </w:r>
    </w:p>
    <w:p>
      <w:r>
        <w:rPr>
          <w:b/>
        </w:rPr>
        <w:t>景别：</w:t>
      </w:r>
      <w:r>
        <w:t>中景</w:t>
      </w:r>
    </w:p>
    <w:p>
      <w:r>
        <w:rPr>
          <w:b/>
        </w:rPr>
        <w:t>角度：</w:t>
      </w:r>
      <w:r>
        <w:t>平视</w:t>
      </w:r>
    </w:p>
    <w:p>
      <w:r>
        <w:rPr>
          <w:b/>
        </w:rPr>
        <w:t>运镜：</w:t>
      </w:r>
      <w:r>
        <w:t>跟随</w:t>
      </w:r>
    </w:p>
    <w:p>
      <w:r>
        <w:rPr>
          <w:b/>
        </w:rPr>
        <w:t>时长：</w:t>
      </w:r>
      <w:r>
        <w:t>4</w:t>
      </w:r>
    </w:p>
    <w:p>
      <w:r>
        <w:rPr>
          <w:b/>
        </w:rPr>
        <w:t>主体：</w:t>
      </w:r>
      <w:r>
        <w:t>陈友谅</w:t>
      </w:r>
    </w:p>
    <w:p>
      <w:r>
        <w:rPr>
          <w:b/>
        </w:rPr>
        <w:t>动作：</w:t>
      </w:r>
      <w:r>
        <w:t>身穿黑色重甲，背对镜头，站在点将台上，凝视着远处的战舰，双手紧握栏杆</w:t>
      </w:r>
    </w:p>
    <w:p>
      <w:r>
        <w:rPr>
          <w:b/>
        </w:rPr>
        <w:t>背景：</w:t>
      </w:r>
      <w:r>
        <w:t>点将台后方是飘扬的‘汉’字大旗，旗帜在寒风中猎猎作响</w:t>
      </w:r>
    </w:p>
    <w:p>
      <w:r>
        <w:rPr>
          <w:b/>
        </w:rPr>
        <w:t>光线：</w:t>
      </w:r>
      <w:r>
        <w:t>侧逆光，勾勒出陈友谅的轮廓，面部处于阴影中</w:t>
      </w:r>
    </w:p>
    <w:p>
      <w:r>
        <w:rPr>
          <w:b/>
        </w:rPr>
        <w:t>生成提示：</w:t>
      </w:r>
      <w:r>
        <w:t>Medium shot from behind an Asian man in his 30s wearing heavy black ancient armor, standing on a wooden platform, gripping the railing tightly. He looks out at a massive fleet. A large flag with the character 'Han' flutters in the wind behind him. Cold side-lighting, shadowed face, tense body language, cinematic, 50mm lens.</w:t>
      </w:r>
    </w:p>
    <w:p>
      <w:r>
        <w:rPr>
          <w:b/>
        </w:rPr>
        <w:t>情绪：</w:t>
      </w:r>
      <w:r>
        <w:t>陈友谅：愤怒与偏执</w:t>
      </w:r>
    </w:p>
    <w:p>
      <w:r>
        <w:rPr>
          <w:b/>
        </w:rPr>
        <w:t>第 4 集 · 场景 4 · 镜头 3</w:t>
      </w:r>
    </w:p>
    <w:p>
      <w:r>
        <w:rPr>
          <w:b/>
        </w:rPr>
        <w:t>景别：</w:t>
      </w:r>
      <w:r>
        <w:t>近景</w:t>
      </w:r>
    </w:p>
    <w:p>
      <w:r>
        <w:rPr>
          <w:b/>
        </w:rPr>
        <w:t>角度：</w:t>
      </w:r>
      <w:r>
        <w:t>仰视</w:t>
      </w:r>
    </w:p>
    <w:p>
      <w:r>
        <w:rPr>
          <w:b/>
        </w:rPr>
        <w:t>运镜：</w:t>
      </w:r>
      <w:r>
        <w:t>缓慢推近</w:t>
      </w:r>
    </w:p>
    <w:p>
      <w:r>
        <w:rPr>
          <w:b/>
        </w:rPr>
        <w:t>时长：</w:t>
      </w:r>
      <w:r>
        <w:t>6</w:t>
      </w:r>
    </w:p>
    <w:p>
      <w:r>
        <w:rPr>
          <w:b/>
        </w:rPr>
        <w:t>主体：</w:t>
      </w:r>
      <w:r>
        <w:t>陈友谅</w:t>
      </w:r>
    </w:p>
    <w:p>
      <w:r>
        <w:rPr>
          <w:b/>
        </w:rPr>
        <w:t>动作：</w:t>
      </w:r>
      <w:r>
        <w:t>转过身，面对镜头，表情狰狞，大声吼叫</w:t>
      </w:r>
    </w:p>
    <w:p>
      <w:r>
        <w:rPr>
          <w:b/>
        </w:rPr>
        <w:t>背景：</w:t>
      </w:r>
      <w:r>
        <w:t>虚化的江面和战舰背景</w:t>
      </w:r>
    </w:p>
    <w:p>
      <w:r>
        <w:rPr>
          <w:b/>
        </w:rPr>
        <w:t>光线：</w:t>
      </w:r>
      <w:r>
        <w:t>顶光，面部有明显的阴影，强调五官的扭曲</w:t>
      </w:r>
    </w:p>
    <w:p>
      <w:r>
        <w:rPr>
          <w:b/>
        </w:rPr>
        <w:t>生成提示：</w:t>
      </w:r>
      <w:r>
        <w:t>Close-up low angle shot pushing in on an Asian man's face, screaming in rage. Veins popping on his forehead, teeth gritted, eyes wide with madness. He wears black armor. High contrast lighting, cold tones, dramatic shadows, cinematic tension, 85mm lens.</w:t>
      </w:r>
    </w:p>
    <w:p>
      <w:pPr>
        <w:pStyle w:val="ListParagraph"/>
        <w:ind w:left="567"/>
      </w:pPr>
      <w:r>
        <w:rPr>
          <w:b/>
        </w:rPr>
        <w:t>陈友谅（嘶哑，充满恨意与疯狂）</w:t>
      </w:r>
      <w:r>
        <w:t>：我要更大的船！更厚的铁！朱元璋能赢我一次，赢不了第二次！</w:t>
      </w:r>
    </w:p>
    <w:p>
      <w:r>
        <w:rPr>
          <w:b/>
        </w:rPr>
        <w:t>情绪：</w:t>
      </w:r>
      <w:r>
        <w:t>陈友谅：暴怒与狂妄</w:t>
      </w:r>
    </w:p>
    <w:p>
      <w:r>
        <w:rPr>
          <w:b/>
        </w:rPr>
        <w:t>第 4 集 · 场景 4 · 镜头 4</w:t>
      </w:r>
    </w:p>
    <w:p>
      <w:r>
        <w:rPr>
          <w:b/>
        </w:rPr>
        <w:t>景别：</w:t>
      </w:r>
      <w:r>
        <w:t>全景</w:t>
      </w:r>
    </w:p>
    <w:p>
      <w:r>
        <w:rPr>
          <w:b/>
        </w:rPr>
        <w:t>角度：</w:t>
      </w:r>
      <w:r>
        <w:t>平视</w:t>
      </w:r>
    </w:p>
    <w:p>
      <w:r>
        <w:rPr>
          <w:b/>
        </w:rPr>
        <w:t>运镜：</w:t>
      </w:r>
      <w:r>
        <w:t>横摇</w:t>
      </w:r>
    </w:p>
    <w:p>
      <w:r>
        <w:rPr>
          <w:b/>
        </w:rPr>
        <w:t>时长：</w:t>
      </w:r>
      <w:r>
        <w:t>5</w:t>
      </w:r>
    </w:p>
    <w:p>
      <w:r>
        <w:rPr>
          <w:b/>
        </w:rPr>
        <w:t>主体：</w:t>
      </w:r>
      <w:r>
        <w:t>汉军将领与士兵</w:t>
      </w:r>
    </w:p>
    <w:p>
      <w:r>
        <w:rPr>
          <w:b/>
        </w:rPr>
        <w:t>动作：</w:t>
      </w:r>
      <w:r>
        <w:t>站在台下，面面相觑，眼神中流露出恐惧、不满和疲惫</w:t>
      </w:r>
    </w:p>
    <w:p>
      <w:r>
        <w:rPr>
          <w:b/>
        </w:rPr>
        <w:t>背景：</w:t>
      </w:r>
      <w:r>
        <w:t>点将台下方，泥泞的地面，散落的兵器</w:t>
      </w:r>
    </w:p>
    <w:p>
      <w:r>
        <w:rPr>
          <w:b/>
        </w:rPr>
        <w:t>光线：</w:t>
      </w:r>
      <w:r>
        <w:t>漫射光，灰暗</w:t>
      </w:r>
    </w:p>
    <w:p>
      <w:r>
        <w:rPr>
          <w:b/>
        </w:rPr>
        <w:t>生成提示：</w:t>
      </w:r>
      <w:r>
        <w:t>Wide panning shot of a group of ancient Chinese soldiers and generals standing in mud, looking weary and discontent. They avoid eye contact, arms crossed, expressions fearful and resentful. Grey overcast lighting, desaturated colors, oppressive atmosphere, cinematic, 35mm lens.</w:t>
      </w:r>
    </w:p>
    <w:p>
      <w:r>
        <w:rPr>
          <w:b/>
        </w:rPr>
        <w:t>情绪：</w:t>
      </w:r>
      <w:r>
        <w:t>汉军将领：离心离德</w:t>
      </w:r>
    </w:p>
    <w:p>
      <w:r>
        <w:rPr>
          <w:b/>
        </w:rPr>
        <w:t>第 4 集 · 场景 4 · 镜头 5</w:t>
      </w:r>
    </w:p>
    <w:p>
      <w:r>
        <w:rPr>
          <w:b/>
        </w:rPr>
        <w:t>景别：</w:t>
      </w:r>
      <w:r>
        <w:t>特写</w:t>
      </w:r>
    </w:p>
    <w:p>
      <w:r>
        <w:rPr>
          <w:b/>
        </w:rPr>
        <w:t>角度：</w:t>
      </w:r>
      <w:r>
        <w:t>俯视</w:t>
      </w:r>
    </w:p>
    <w:p>
      <w:r>
        <w:rPr>
          <w:b/>
        </w:rPr>
        <w:t>运镜：</w:t>
      </w:r>
      <w:r>
        <w:t>固定</w:t>
      </w:r>
    </w:p>
    <w:p>
      <w:r>
        <w:rPr>
          <w:b/>
        </w:rPr>
        <w:t>时长：</w:t>
      </w:r>
      <w:r>
        <w:t>4</w:t>
      </w:r>
    </w:p>
    <w:p>
      <w:r>
        <w:rPr>
          <w:b/>
        </w:rPr>
        <w:t>主体：</w:t>
      </w:r>
      <w:r>
        <w:t>一张被揉皱的作战地图</w:t>
      </w:r>
    </w:p>
    <w:p>
      <w:r>
        <w:rPr>
          <w:b/>
        </w:rPr>
        <w:t>动作：</w:t>
      </w:r>
      <w:r>
        <w:t>被一只戴着铁手套的手狠狠按在桌上，旁边是一把断裂的剑</w:t>
      </w:r>
    </w:p>
    <w:p>
      <w:r>
        <w:rPr>
          <w:b/>
        </w:rPr>
        <w:t>背景：</w:t>
      </w:r>
      <w:r>
        <w:t>粗糙的木桌纹理</w:t>
      </w:r>
    </w:p>
    <w:p>
      <w:r>
        <w:rPr>
          <w:b/>
        </w:rPr>
        <w:t>光线：</w:t>
      </w:r>
      <w:r>
        <w:t>局部聚光，周围黑暗</w:t>
      </w:r>
    </w:p>
    <w:p>
      <w:r>
        <w:rPr>
          <w:b/>
        </w:rPr>
        <w:t>生成提示：</w:t>
      </w:r>
      <w:r>
        <w:t>Top-down close-up of a crumpled ancient battle map on a rough wooden table. An iron-gloved hand slams down on it. Next to it lies a broken sword tip. Dramatic spotlight, dark surroundings, high detail on metal and paper texture, cinematic, 100mm lens.</w:t>
      </w:r>
    </w:p>
    <w:p>
      <w:pPr>
        <w:pStyle w:val="Heading3"/>
      </w:pPr>
      <w:r>
        <w:t>抽象历史空间 / 蒙太奇</w:t>
      </w:r>
    </w:p>
    <w:p>
      <w:r>
        <w:rPr>
          <w:b/>
        </w:rPr>
        <w:t>第 4 集 · 场景 5 · 镜头 1</w:t>
      </w:r>
    </w:p>
    <w:p>
      <w:r>
        <w:rPr>
          <w:b/>
        </w:rPr>
        <w:t>景别：</w:t>
      </w:r>
      <w:r>
        <w:t>全景</w:t>
      </w:r>
    </w:p>
    <w:p>
      <w:r>
        <w:rPr>
          <w:b/>
        </w:rPr>
        <w:t>角度：</w:t>
      </w:r>
      <w:r>
        <w:t>俯视</w:t>
      </w:r>
    </w:p>
    <w:p>
      <w:r>
        <w:rPr>
          <w:b/>
        </w:rPr>
        <w:t>运镜：</w:t>
      </w:r>
      <w:r>
        <w:t>缓慢拉远</w:t>
      </w:r>
    </w:p>
    <w:p>
      <w:r>
        <w:rPr>
          <w:b/>
        </w:rPr>
        <w:t>时长：</w:t>
      </w:r>
      <w:r>
        <w:t>6</w:t>
      </w:r>
    </w:p>
    <w:p>
      <w:r>
        <w:rPr>
          <w:b/>
        </w:rPr>
        <w:t>主体：</w:t>
      </w:r>
      <w:r>
        <w:t>陈友谅</w:t>
      </w:r>
    </w:p>
    <w:p>
      <w:r>
        <w:rPr>
          <w:b/>
        </w:rPr>
        <w:t>动作：</w:t>
      </w:r>
      <w:r>
        <w:t>站在巨大的战舰模型前，背影显得孤独而偏执，周围是冰冷的钢铁与武器</w:t>
      </w:r>
    </w:p>
    <w:p>
      <w:r>
        <w:rPr>
          <w:b/>
        </w:rPr>
        <w:t>背景：</w:t>
      </w:r>
      <w:r>
        <w:t>昏暗的军械库，堆积如山的攻城器械，阴影中隐约可见汉军旗帜</w:t>
      </w:r>
    </w:p>
    <w:p>
      <w:r>
        <w:rPr>
          <w:b/>
        </w:rPr>
        <w:t>光线：</w:t>
      </w:r>
      <w:r>
        <w:t>冷色调顶光，高对比度，压抑感</w:t>
      </w:r>
    </w:p>
    <w:p>
      <w:r>
        <w:rPr>
          <w:b/>
        </w:rPr>
        <w:t>生成提示：</w:t>
      </w:r>
      <w:r>
        <w:t>A wide high-angle shot slowly pulling back from Chen Youliang standing alone in a dark armory filled with giant warship models and cold steel weapons. Cold top lighting, high contrast, cyan-gray color grading, oppressive atmosphere, cinematic, 35mm lens.</w:t>
      </w:r>
    </w:p>
    <w:p>
      <w:r>
        <w:rPr>
          <w:b/>
        </w:rPr>
        <w:t>情绪：</w:t>
      </w:r>
      <w:r>
        <w:t>陈友谅：固执与空虚</w:t>
      </w:r>
    </w:p>
    <w:p>
      <w:r>
        <w:rPr>
          <w:b/>
        </w:rPr>
        <w:t>第 4 集 · 场景 5 · 镜头 2</w:t>
      </w:r>
    </w:p>
    <w:p>
      <w:r>
        <w:rPr>
          <w:b/>
        </w:rPr>
        <w:t>景别：</w:t>
      </w:r>
      <w:r>
        <w:t>中景</w:t>
      </w:r>
    </w:p>
    <w:p>
      <w:r>
        <w:rPr>
          <w:b/>
        </w:rPr>
        <w:t>角度：</w:t>
      </w:r>
      <w:r>
        <w:t>平视</w:t>
      </w:r>
    </w:p>
    <w:p>
      <w:r>
        <w:rPr>
          <w:b/>
        </w:rPr>
        <w:t>运镜：</w:t>
      </w:r>
      <w:r>
        <w:t>横摇</w:t>
      </w:r>
    </w:p>
    <w:p>
      <w:r>
        <w:rPr>
          <w:b/>
        </w:rPr>
        <w:t>时长：</w:t>
      </w:r>
      <w:r>
        <w:t>6</w:t>
      </w:r>
    </w:p>
    <w:p>
      <w:r>
        <w:rPr>
          <w:b/>
        </w:rPr>
        <w:t>主体：</w:t>
      </w:r>
      <w:r>
        <w:t>朱元璋</w:t>
      </w:r>
    </w:p>
    <w:p>
      <w:r>
        <w:rPr>
          <w:b/>
        </w:rPr>
        <w:t>动作：</w:t>
      </w:r>
      <w:r>
        <w:t>在田间与老农交谈，面带微笑，伸手扶起一位跌倒的孩童</w:t>
      </w:r>
    </w:p>
    <w:p>
      <w:r>
        <w:rPr>
          <w:b/>
        </w:rPr>
        <w:t>背景：</w:t>
      </w:r>
      <w:r>
        <w:t>阳光明媚的田野，金黄的麦浪，百姓安居乐业，炊烟袅袅</w:t>
      </w:r>
    </w:p>
    <w:p>
      <w:r>
        <w:rPr>
          <w:b/>
        </w:rPr>
        <w:t>光线：</w:t>
      </w:r>
      <w:r>
        <w:t>自然暖光，柔和逆光，充满希望</w:t>
      </w:r>
    </w:p>
    <w:p>
      <w:r>
        <w:rPr>
          <w:b/>
        </w:rPr>
        <w:t>生成提示：</w:t>
      </w:r>
      <w:r>
        <w:t>A medium shot panning across Zhu Yuanzhang in a sunny golden wheat field, smiling warmly as he helps an elderly farmer and lifts a fallen child. Warm natural backlighting, amber color grading, hopeful atmosphere, cinematic, 50mm lens.</w:t>
      </w:r>
    </w:p>
    <w:p>
      <w:r>
        <w:rPr>
          <w:b/>
        </w:rPr>
        <w:t>情绪：</w:t>
      </w:r>
      <w:r>
        <w:t>朱元璋：仁爱与坚定</w:t>
      </w:r>
    </w:p>
    <w:p>
      <w:r>
        <w:rPr>
          <w:b/>
        </w:rPr>
        <w:t>第 4 集 · 场景 5 · 镜头 3</w:t>
      </w:r>
    </w:p>
    <w:p>
      <w:r>
        <w:rPr>
          <w:b/>
        </w:rPr>
        <w:t>景别：</w:t>
      </w:r>
      <w:r>
        <w:t>特写</w:t>
      </w:r>
    </w:p>
    <w:p>
      <w:r>
        <w:rPr>
          <w:b/>
        </w:rPr>
        <w:t>角度：</w:t>
      </w:r>
      <w:r>
        <w:t>平视</w:t>
      </w:r>
    </w:p>
    <w:p>
      <w:r>
        <w:rPr>
          <w:b/>
        </w:rPr>
        <w:t>运镜：</w:t>
      </w:r>
      <w:r>
        <w:t>固定</w:t>
      </w:r>
    </w:p>
    <w:p>
      <w:r>
        <w:rPr>
          <w:b/>
        </w:rPr>
        <w:t>时长：</w:t>
      </w:r>
      <w:r>
        <w:t>8</w:t>
      </w:r>
    </w:p>
    <w:p>
      <w:r>
        <w:rPr>
          <w:b/>
        </w:rPr>
        <w:t>主体：</w:t>
      </w:r>
      <w:r>
        <w:t>人心向背的象征</w:t>
      </w:r>
    </w:p>
    <w:p>
      <w:r>
        <w:rPr>
          <w:b/>
        </w:rPr>
        <w:t>动作：</w:t>
      </w:r>
      <w:r>
        <w:t>画面左侧是陈友谅部下离去的背影，画面右侧是百姓拥护朱元璋的手部特写，中间通过光影分割</w:t>
      </w:r>
    </w:p>
    <w:p>
      <w:r>
        <w:rPr>
          <w:b/>
        </w:rPr>
        <w:t>背景：</w:t>
      </w:r>
      <w:r>
        <w:t>模糊的历史洪流背景，左侧阴暗，右侧光明</w:t>
      </w:r>
    </w:p>
    <w:p>
      <w:r>
        <w:rPr>
          <w:b/>
        </w:rPr>
        <w:t>光线：</w:t>
      </w:r>
      <w:r>
        <w:t>分割布光，左冷右暖</w:t>
      </w:r>
    </w:p>
    <w:p>
      <w:r>
        <w:rPr>
          <w:b/>
        </w:rPr>
        <w:t>生成提示：</w:t>
      </w:r>
      <w:r>
        <w:t>A split composition close-up. Left side: dark, cold, Chen Youliang's generals leaving in shadows. Right side: warm, bright, hands of people offering food to Zhu Yuanzhang. Strong contrast lighting, symbolic of the choice between force and heart. Cinematic, 85mm lens.</w:t>
      </w:r>
    </w:p>
    <w:p>
      <w:pPr>
        <w:pStyle w:val="ListParagraph"/>
        <w:ind w:left="567"/>
      </w:pPr>
      <w:r>
        <w:rPr>
          <w:b/>
        </w:rPr>
        <w:t>朱元璋（深沉，回响，富有哲理）</w:t>
      </w:r>
      <w:r>
        <w:t>：得人心者，得天下。</w:t>
      </w:r>
    </w:p>
    <w:p>
      <w:pPr>
        <w:pStyle w:val="Heading2"/>
      </w:pPr>
      <w:r>
        <w:t>第 5 集 · 洪都血火八十五天</w:t>
      </w:r>
    </w:p>
    <w:p>
      <w:pPr>
        <w:pStyle w:val="Heading3"/>
      </w:pPr>
      <w:r>
        <w:t>洪都都督府 / 内景</w:t>
      </w:r>
    </w:p>
    <w:p>
      <w:r>
        <w:rPr>
          <w:b/>
        </w:rPr>
        <w:t>第 5 集 · 场景 1 · 镜头 1</w:t>
      </w:r>
    </w:p>
    <w:p>
      <w:r>
        <w:rPr>
          <w:b/>
        </w:rPr>
        <w:t>景别：</w:t>
      </w:r>
      <w:r>
        <w:t>全景</w:t>
      </w:r>
    </w:p>
    <w:p>
      <w:r>
        <w:rPr>
          <w:b/>
        </w:rPr>
        <w:t>角度：</w:t>
      </w:r>
      <w:r>
        <w:t>俯视</w:t>
      </w:r>
    </w:p>
    <w:p>
      <w:r>
        <w:rPr>
          <w:b/>
        </w:rPr>
        <w:t>运镜：</w:t>
      </w:r>
      <w:r>
        <w:t>缓慢推近</w:t>
      </w:r>
    </w:p>
    <w:p>
      <w:r>
        <w:rPr>
          <w:b/>
        </w:rPr>
        <w:t>时长：</w:t>
      </w:r>
      <w:r>
        <w:t>6</w:t>
      </w:r>
    </w:p>
    <w:p>
      <w:r>
        <w:rPr>
          <w:b/>
        </w:rPr>
        <w:t>主体：</w:t>
      </w:r>
      <w:r>
        <w:t>朱文正</w:t>
      </w:r>
    </w:p>
    <w:p>
      <w:r>
        <w:rPr>
          <w:b/>
        </w:rPr>
        <w:t>动作：</w:t>
      </w:r>
      <w:r>
        <w:t>庄严肃穆地站立在军事地图前，双手撑在桌案上，目光扫视众将</w:t>
      </w:r>
    </w:p>
    <w:p>
      <w:r>
        <w:rPr>
          <w:b/>
        </w:rPr>
        <w:t>背景：</w:t>
      </w:r>
      <w:r>
        <w:t>昏暗的都督府大厅，墙上挂着洪都防务图，烛火摇曳，气氛压抑</w:t>
      </w:r>
    </w:p>
    <w:p>
      <w:r>
        <w:rPr>
          <w:b/>
        </w:rPr>
        <w:t>光线：</w:t>
      </w:r>
      <w:r>
        <w:t>低照度，烛光为主，侧逆光勾勒人物轮廓</w:t>
      </w:r>
    </w:p>
    <w:p>
      <w:r>
        <w:rPr>
          <w:b/>
        </w:rPr>
        <w:t>生成提示：</w:t>
      </w:r>
      <w:r>
        <w:t>A wide shot from high angle slowly pushing in on Zhu Wenzheng standing solemnly before a military map in a dim hall, candlelight flickering, cold color grading, high contrast, cinematic lighting, tense atmosphere, 35mm lens</w:t>
      </w:r>
    </w:p>
    <w:p>
      <w:r>
        <w:rPr>
          <w:b/>
        </w:rPr>
        <w:t>情绪：</w:t>
      </w:r>
      <w:r>
        <w:t>朱文正：悲壮而坚定</w:t>
      </w:r>
    </w:p>
    <w:p>
      <w:r>
        <w:rPr>
          <w:b/>
        </w:rPr>
        <w:t>第 5 集 · 场景 1 · 镜头 2</w:t>
      </w:r>
    </w:p>
    <w:p>
      <w:r>
        <w:rPr>
          <w:b/>
        </w:rPr>
        <w:t>景别：</w:t>
      </w:r>
      <w:r>
        <w:t>中景</w:t>
      </w:r>
    </w:p>
    <w:p>
      <w:r>
        <w:rPr>
          <w:b/>
        </w:rPr>
        <w:t>角度：</w:t>
      </w:r>
      <w:r>
        <w:t>平视</w:t>
      </w:r>
    </w:p>
    <w:p>
      <w:r>
        <w:rPr>
          <w:b/>
        </w:rPr>
        <w:t>运镜：</w:t>
      </w:r>
      <w:r>
        <w:t>横摇</w:t>
      </w:r>
    </w:p>
    <w:p>
      <w:r>
        <w:rPr>
          <w:b/>
        </w:rPr>
        <w:t>时长：</w:t>
      </w:r>
      <w:r>
        <w:t>5</w:t>
      </w:r>
    </w:p>
    <w:p>
      <w:r>
        <w:rPr>
          <w:b/>
        </w:rPr>
        <w:t>主体：</w:t>
      </w:r>
      <w:r>
        <w:t>邓愈, 赵德胜, 薛显, 牛海龙</w:t>
      </w:r>
    </w:p>
    <w:p>
      <w:r>
        <w:rPr>
          <w:b/>
        </w:rPr>
        <w:t>动作：</w:t>
      </w:r>
      <w:r>
        <w:t>众将低头肃立，神情凝重，手按刀柄</w:t>
      </w:r>
    </w:p>
    <w:p>
      <w:r>
        <w:rPr>
          <w:b/>
        </w:rPr>
        <w:t>背景：</w:t>
      </w:r>
      <w:r>
        <w:t>都督府大厅，阴影笼罩，其他将领模糊背景</w:t>
      </w:r>
    </w:p>
    <w:p>
      <w:r>
        <w:rPr>
          <w:b/>
        </w:rPr>
        <w:t>光线：</w:t>
      </w:r>
      <w:r>
        <w:t>侧光，面部半明半暗</w:t>
      </w:r>
    </w:p>
    <w:p>
      <w:r>
        <w:rPr>
          <w:b/>
        </w:rPr>
        <w:t>生成提示：</w:t>
      </w:r>
      <w:r>
        <w:t>Medium shot panning across generals Deng Yu, Zhao Desheng, Xue Xian, and Niu Hailong standing in silence, heads bowed, hands on swords, dim side lighting, cold tone, serious expressions, cinematic</w:t>
      </w:r>
    </w:p>
    <w:p>
      <w:r>
        <w:rPr>
          <w:b/>
        </w:rPr>
        <w:t>情绪：</w:t>
      </w:r>
      <w:r>
        <w:t>徐达：敬畏与决绝</w:t>
      </w:r>
    </w:p>
    <w:p>
      <w:r>
        <w:rPr>
          <w:b/>
        </w:rPr>
        <w:t>情绪：</w:t>
      </w:r>
      <w:r>
        <w:t>冯胜：沉重</w:t>
      </w:r>
    </w:p>
    <w:p>
      <w:r>
        <w:rPr>
          <w:b/>
        </w:rPr>
        <w:t>第 5 集 · 场景 1 · 镜头 3</w:t>
      </w:r>
    </w:p>
    <w:p>
      <w:r>
        <w:rPr>
          <w:b/>
        </w:rPr>
        <w:t>景别：</w:t>
      </w:r>
      <w:r>
        <w:t>特写</w:t>
      </w:r>
    </w:p>
    <w:p>
      <w:r>
        <w:rPr>
          <w:b/>
        </w:rPr>
        <w:t>角度：</w:t>
      </w:r>
      <w:r>
        <w:t>仰视</w:t>
      </w:r>
    </w:p>
    <w:p>
      <w:r>
        <w:rPr>
          <w:b/>
        </w:rPr>
        <w:t>运镜：</w:t>
      </w:r>
      <w:r>
        <w:t>固定</w:t>
      </w:r>
    </w:p>
    <w:p>
      <w:r>
        <w:rPr>
          <w:b/>
        </w:rPr>
        <w:t>时长：</w:t>
      </w:r>
      <w:r>
        <w:t>8</w:t>
      </w:r>
    </w:p>
    <w:p>
      <w:r>
        <w:rPr>
          <w:b/>
        </w:rPr>
        <w:t>主体：</w:t>
      </w:r>
      <w:r>
        <w:t>朱文正</w:t>
      </w:r>
    </w:p>
    <w:p>
      <w:r>
        <w:rPr>
          <w:b/>
        </w:rPr>
        <w:t>动作：</w:t>
      </w:r>
      <w:r>
        <w:t>眼中含泪，语气温和却充满力量地发表最后训话</w:t>
      </w:r>
    </w:p>
    <w:p>
      <w:r>
        <w:rPr>
          <w:b/>
        </w:rPr>
        <w:t>背景：</w:t>
      </w:r>
      <w:r>
        <w:t>虚化的大厅背景，烛光光斑</w:t>
      </w:r>
    </w:p>
    <w:p>
      <w:r>
        <w:rPr>
          <w:b/>
        </w:rPr>
        <w:t>光线：</w:t>
      </w:r>
      <w:r>
        <w:t>暖色烛光打在脸上，与周围冷环境形成对比</w:t>
      </w:r>
    </w:p>
    <w:p>
      <w:r>
        <w:rPr>
          <w:b/>
        </w:rPr>
        <w:t>生成提示：</w:t>
      </w:r>
      <w:r>
        <w:t>Close-up low angle of Zhu Wenzheng speaking with tears in his eyes, warm candlelight on face, emotional expression, shallow depth of field, cinematic, 85mm lens</w:t>
      </w:r>
    </w:p>
    <w:p>
      <w:pPr>
        <w:pStyle w:val="ListParagraph"/>
        <w:ind w:left="567"/>
      </w:pPr>
      <w:r>
        <w:rPr>
          <w:b/>
        </w:rPr>
        <w:t>朱文正（温和，略带颤抖，深情）</w:t>
      </w:r>
      <w:r>
        <w:t>：诸位珍重，望来日以富贵相见。</w:t>
      </w:r>
    </w:p>
    <w:p>
      <w:r>
        <w:rPr>
          <w:b/>
        </w:rPr>
        <w:t>情绪：</w:t>
      </w:r>
      <w:r>
        <w:t>朱文正：悲凉与深情</w:t>
      </w:r>
    </w:p>
    <w:p>
      <w:pPr>
        <w:pStyle w:val="Heading3"/>
      </w:pPr>
      <w:r>
        <w:t>洪都城下 / 赣江水面 / 外景</w:t>
      </w:r>
    </w:p>
    <w:p>
      <w:r>
        <w:rPr>
          <w:b/>
        </w:rPr>
        <w:t>第 5 集 · 场景 2 · 镜头 1</w:t>
      </w:r>
    </w:p>
    <w:p>
      <w:r>
        <w:rPr>
          <w:b/>
        </w:rPr>
        <w:t>景别：</w:t>
      </w:r>
      <w:r>
        <w:t>大远景</w:t>
      </w:r>
    </w:p>
    <w:p>
      <w:r>
        <w:rPr>
          <w:b/>
        </w:rPr>
        <w:t>角度：</w:t>
      </w:r>
      <w:r>
        <w:t>鸟瞰</w:t>
      </w:r>
    </w:p>
    <w:p>
      <w:r>
        <w:rPr>
          <w:b/>
        </w:rPr>
        <w:t>运镜：</w:t>
      </w:r>
      <w:r>
        <w:t>缓慢拉远</w:t>
      </w:r>
    </w:p>
    <w:p>
      <w:r>
        <w:rPr>
          <w:b/>
        </w:rPr>
        <w:t>时长：</w:t>
      </w:r>
      <w:r>
        <w:t>8</w:t>
      </w:r>
    </w:p>
    <w:p>
      <w:r>
        <w:rPr>
          <w:b/>
        </w:rPr>
        <w:t>主体：</w:t>
      </w:r>
      <w:r>
        <w:t>陈友谅汉军舰队与陆军</w:t>
      </w:r>
    </w:p>
    <w:p>
      <w:r>
        <w:rPr>
          <w:b/>
        </w:rPr>
        <w:t>动作：</w:t>
      </w:r>
      <w:r>
        <w:t>数百艘巨型战舰遮蔽江面，数十万陆军在岸边列阵，旌旗连成一片笼罩大地</w:t>
      </w:r>
    </w:p>
    <w:p>
      <w:r>
        <w:rPr>
          <w:b/>
        </w:rPr>
        <w:t>背景：</w:t>
      </w:r>
      <w:r>
        <w:t>洪都古城墙在远处显得渺小，江水被战船挤得几乎看不见，天空阴沉</w:t>
      </w:r>
    </w:p>
    <w:p>
      <w:r>
        <w:rPr>
          <w:b/>
        </w:rPr>
        <w:t>光线：</w:t>
      </w:r>
      <w:r>
        <w:t>阴天漫射光，冷色调，压抑感</w:t>
      </w:r>
    </w:p>
    <w:p>
      <w:r>
        <w:rPr>
          <w:b/>
        </w:rPr>
        <w:t>生成提示：</w:t>
      </w:r>
      <w:r>
        <w:t>Aerial drone shot pulling back to reveal a massive ancient Chinese army fleet on the river, hundreds of giant warships blocking the water, hundreds of thousands of soldiers on the shore, red flags covering the sky like a blanket, looming over a small ancient city wall, overcast sky, cold cinematic lighting, desaturated blue-grey tone, epic scale, hyper-realistic, 8k</w:t>
      </w:r>
    </w:p>
    <w:p>
      <w:r>
        <w:rPr>
          <w:b/>
        </w:rPr>
        <w:t>第 5 集 · 场景 2 · 镜头 2</w:t>
      </w:r>
    </w:p>
    <w:p>
      <w:r>
        <w:rPr>
          <w:b/>
        </w:rPr>
        <w:t>景别：</w:t>
      </w:r>
      <w:r>
        <w:t>全景</w:t>
      </w:r>
    </w:p>
    <w:p>
      <w:r>
        <w:rPr>
          <w:b/>
        </w:rPr>
        <w:t>角度：</w:t>
      </w:r>
      <w:r>
        <w:t>低角度仰视</w:t>
      </w:r>
    </w:p>
    <w:p>
      <w:r>
        <w:rPr>
          <w:b/>
        </w:rPr>
        <w:t>运镜：</w:t>
      </w:r>
      <w:r>
        <w:t>横摇</w:t>
      </w:r>
    </w:p>
    <w:p>
      <w:r>
        <w:rPr>
          <w:b/>
        </w:rPr>
        <w:t>时长：</w:t>
      </w:r>
      <w:r>
        <w:t>6</w:t>
      </w:r>
    </w:p>
    <w:p>
      <w:r>
        <w:rPr>
          <w:b/>
        </w:rPr>
        <w:t>主体：</w:t>
      </w:r>
      <w:r>
        <w:t>汉军巨型楼船</w:t>
      </w:r>
    </w:p>
    <w:p>
      <w:r>
        <w:rPr>
          <w:b/>
        </w:rPr>
        <w:t>动作：</w:t>
      </w:r>
      <w:r>
        <w:t>巨大的多层战舰缓缓驶过，船身高耸入云，士兵站在甲板上如蚂蚁般密集</w:t>
      </w:r>
    </w:p>
    <w:p>
      <w:r>
        <w:rPr>
          <w:b/>
        </w:rPr>
        <w:t>背景：</w:t>
      </w:r>
      <w:r>
        <w:t>浑浊的江水，远处的洪都城墙</w:t>
      </w:r>
    </w:p>
    <w:p>
      <w:r>
        <w:rPr>
          <w:b/>
        </w:rPr>
        <w:t>光线：</w:t>
      </w:r>
      <w:r>
        <w:t>侧逆光，突出船体轮廓和金属质感</w:t>
      </w:r>
    </w:p>
    <w:p>
      <w:r>
        <w:rPr>
          <w:b/>
        </w:rPr>
        <w:t>生成提示：</w:t>
      </w:r>
      <w:r>
        <w:t>Low angle wide shot panning across a colossal multi-deck ancient Chinese warship, towering height, dense soldiers on deck, iron ramming bow in foreground, murky water, dark heavy atmosphere, rust and dark red color palette, cinematic lighting, detailed texture, unreal engine render style</w:t>
      </w:r>
    </w:p>
    <w:p>
      <w:r>
        <w:rPr>
          <w:b/>
        </w:rPr>
        <w:t>第 5 集 · 场景 2 · 镜头 3</w:t>
      </w:r>
    </w:p>
    <w:p>
      <w:r>
        <w:rPr>
          <w:b/>
        </w:rPr>
        <w:t>景别：</w:t>
      </w:r>
      <w:r>
        <w:t>中景</w:t>
      </w:r>
    </w:p>
    <w:p>
      <w:r>
        <w:rPr>
          <w:b/>
        </w:rPr>
        <w:t>角度：</w:t>
      </w:r>
      <w:r>
        <w:t>平视</w:t>
      </w:r>
    </w:p>
    <w:p>
      <w:r>
        <w:rPr>
          <w:b/>
        </w:rPr>
        <w:t>运镜：</w:t>
      </w:r>
      <w:r>
        <w:t>固定</w:t>
      </w:r>
    </w:p>
    <w:p>
      <w:r>
        <w:rPr>
          <w:b/>
        </w:rPr>
        <w:t>时长：</w:t>
      </w:r>
      <w:r>
        <w:t>5</w:t>
      </w:r>
    </w:p>
    <w:p>
      <w:r>
        <w:rPr>
          <w:b/>
        </w:rPr>
        <w:t>主体：</w:t>
      </w:r>
      <w:r>
        <w:t>陈友谅 (陈友谅)</w:t>
      </w:r>
    </w:p>
    <w:p>
      <w:r>
        <w:rPr>
          <w:b/>
        </w:rPr>
        <w:t>动作：</w:t>
      </w:r>
      <w:r>
        <w:t>站在旗舰最高处，手扶栏杆，目光阴鸷地俯瞰洪都城，嘴角带着一丝轻蔑</w:t>
      </w:r>
    </w:p>
    <w:p>
      <w:r>
        <w:rPr>
          <w:b/>
        </w:rPr>
        <w:t>背景：</w:t>
      </w:r>
      <w:r>
        <w:t>身后是密集的汉军将领和飘扬的帅旗</w:t>
      </w:r>
    </w:p>
    <w:p>
      <w:r>
        <w:rPr>
          <w:b/>
        </w:rPr>
        <w:t>光线：</w:t>
      </w:r>
      <w:r>
        <w:t>面部处于阴影中，眼神有高光，突出城府深</w:t>
      </w:r>
    </w:p>
    <w:p>
      <w:r>
        <w:rPr>
          <w:b/>
        </w:rPr>
        <w:t>生成提示：</w:t>
      </w:r>
      <w:r>
        <w:t>Medium shot of an Asian man in his 40s, Chen Youliang, standing on the highest deck of a warship, wearing dark armor and royal robes, looking down with arrogance and contempt, windy, overcast sky background, dramatic shadow on face, sharp eyes, cinematic, historical drama style</w:t>
      </w:r>
    </w:p>
    <w:p>
      <w:pPr>
        <w:pStyle w:val="ListParagraph"/>
        <w:ind w:left="567"/>
      </w:pPr>
      <w:r>
        <w:rPr>
          <w:b/>
        </w:rPr>
        <w:t>陈友谅（低沉，充满威严与轻蔑）</w:t>
      </w:r>
      <w:r>
        <w:t>：投鞭断江，何愁洪都不破。</w:t>
      </w:r>
    </w:p>
    <w:p>
      <w:r>
        <w:rPr>
          <w:b/>
        </w:rPr>
        <w:t>情绪：</w:t>
      </w:r>
      <w:r>
        <w:t>陈友谅：傲慢与自信</w:t>
      </w:r>
    </w:p>
    <w:p>
      <w:r>
        <w:rPr>
          <w:b/>
        </w:rPr>
        <w:t>第 5 集 · 场景 2 · 镜头 4</w:t>
      </w:r>
    </w:p>
    <w:p>
      <w:r>
        <w:rPr>
          <w:b/>
        </w:rPr>
        <w:t>景别：</w:t>
      </w:r>
      <w:r>
        <w:t>远景</w:t>
      </w:r>
    </w:p>
    <w:p>
      <w:r>
        <w:rPr>
          <w:b/>
        </w:rPr>
        <w:t>角度：</w:t>
      </w:r>
      <w:r>
        <w:t>俯视</w:t>
      </w:r>
    </w:p>
    <w:p>
      <w:r>
        <w:rPr>
          <w:b/>
        </w:rPr>
        <w:t>运镜：</w:t>
      </w:r>
      <w:r>
        <w:t>推近</w:t>
      </w:r>
    </w:p>
    <w:p>
      <w:r>
        <w:rPr>
          <w:b/>
        </w:rPr>
        <w:t>时长：</w:t>
      </w:r>
      <w:r>
        <w:t>7</w:t>
      </w:r>
    </w:p>
    <w:p>
      <w:r>
        <w:rPr>
          <w:b/>
        </w:rPr>
        <w:t>主体：</w:t>
      </w:r>
      <w:r>
        <w:t>汉军陆军方阵</w:t>
      </w:r>
    </w:p>
    <w:p>
      <w:r>
        <w:rPr>
          <w:b/>
        </w:rPr>
        <w:t>动作：</w:t>
      </w:r>
      <w:r>
        <w:t>密密麻麻的士兵手持长矛和盾牌，整齐划一地向前推进，铠甲反光刺眼</w:t>
      </w:r>
    </w:p>
    <w:p>
      <w:r>
        <w:rPr>
          <w:b/>
        </w:rPr>
        <w:t>背景：</w:t>
      </w:r>
      <w:r>
        <w:t>洪都城墙下的护城河，吊桥已断</w:t>
      </w:r>
    </w:p>
    <w:p>
      <w:r>
        <w:rPr>
          <w:b/>
        </w:rPr>
        <w:t>光线：</w:t>
      </w:r>
      <w:r>
        <w:t>阴天散射光，铠甲反射冷光</w:t>
      </w:r>
    </w:p>
    <w:p>
      <w:r>
        <w:rPr>
          <w:b/>
        </w:rPr>
        <w:t>生成提示：</w:t>
      </w:r>
      <w:r>
        <w:t>High angle long shot pushing in on a massive ancient Chinese army marching in formation, countless soldiers with spears and shields, armor glinting in dull light, dust rising from the ground, approaching a city moat, oppressive atmosphere, realistic, highly detailed, 8k</w:t>
      </w:r>
    </w:p>
    <w:p>
      <w:pPr>
        <w:pStyle w:val="Heading3"/>
      </w:pPr>
      <w:r>
        <w:t>洪都抚州门 / 外景</w:t>
      </w:r>
    </w:p>
    <w:p>
      <w:r>
        <w:rPr>
          <w:b/>
        </w:rPr>
        <w:t>第 5 集 · 场景 3 · 镜头 1</w:t>
      </w:r>
    </w:p>
    <w:p>
      <w:r>
        <w:rPr>
          <w:b/>
        </w:rPr>
        <w:t>景别：</w:t>
      </w:r>
      <w:r>
        <w:t>远景</w:t>
      </w:r>
    </w:p>
    <w:p>
      <w:r>
        <w:rPr>
          <w:b/>
        </w:rPr>
        <w:t>角度：</w:t>
      </w:r>
      <w:r>
        <w:t>俯视</w:t>
      </w:r>
    </w:p>
    <w:p>
      <w:r>
        <w:rPr>
          <w:b/>
        </w:rPr>
        <w:t>运镜：</w:t>
      </w:r>
      <w:r>
        <w:t>横摇</w:t>
      </w:r>
    </w:p>
    <w:p>
      <w:r>
        <w:rPr>
          <w:b/>
        </w:rPr>
        <w:t>时长：</w:t>
      </w:r>
      <w:r>
        <w:t>5</w:t>
      </w:r>
    </w:p>
    <w:p>
      <w:r>
        <w:rPr>
          <w:b/>
        </w:rPr>
        <w:t>主体：</w:t>
      </w:r>
      <w:r>
        <w:t>汉军将领</w:t>
      </w:r>
    </w:p>
    <w:p>
      <w:r>
        <w:rPr>
          <w:b/>
        </w:rPr>
        <w:t>动作：</w:t>
      </w:r>
      <w:r>
        <w:t>如潮水般涌向抚州门，竹盾高举，呐喊震天</w:t>
      </w:r>
    </w:p>
    <w:p>
      <w:r>
        <w:rPr>
          <w:b/>
        </w:rPr>
        <w:t>背景：</w:t>
      </w:r>
      <w:r>
        <w:t>抚州门城墙巍峨，城下尸横遍野，硝烟弥漫</w:t>
      </w:r>
    </w:p>
    <w:p>
      <w:r>
        <w:rPr>
          <w:b/>
        </w:rPr>
        <w:t>光线：</w:t>
      </w:r>
      <w:r>
        <w:t>阴沉的天光，战火映照的橙红色反光</w:t>
      </w:r>
    </w:p>
    <w:p>
      <w:r>
        <w:rPr>
          <w:b/>
        </w:rPr>
        <w:t>生成提示：</w:t>
      </w:r>
      <w:r>
        <w:t>A wide aerial shot panning across a massive army of ancient Chinese soldiers charging towards a city gate at dawn. They hold bamboo shields, faces twisted in frenzy. The ground is littered with bodies. Smoke and dust fill the air. Cinematic, high contrast, cold tones with orange fire reflections, epic war scene, 24mm lens.</w:t>
      </w:r>
    </w:p>
    <w:p>
      <w:r>
        <w:rPr>
          <w:b/>
        </w:rPr>
        <w:t>情绪：</w:t>
      </w:r>
      <w:r>
        <w:t>汉军将领：疯狂与恐惧交织</w:t>
      </w:r>
    </w:p>
    <w:p>
      <w:r>
        <w:rPr>
          <w:b/>
        </w:rPr>
        <w:t>第 5 集 · 场景 3 · 镜头 2</w:t>
      </w:r>
    </w:p>
    <w:p>
      <w:r>
        <w:rPr>
          <w:b/>
        </w:rPr>
        <w:t>景别：</w:t>
      </w:r>
      <w:r>
        <w:t>中景</w:t>
      </w:r>
    </w:p>
    <w:p>
      <w:r>
        <w:rPr>
          <w:b/>
        </w:rPr>
        <w:t>角度：</w:t>
      </w:r>
      <w:r>
        <w:t>平视</w:t>
      </w:r>
    </w:p>
    <w:p>
      <w:r>
        <w:rPr>
          <w:b/>
        </w:rPr>
        <w:t>运镜：</w:t>
      </w:r>
      <w:r>
        <w:t>跟随</w:t>
      </w:r>
    </w:p>
    <w:p>
      <w:r>
        <w:rPr>
          <w:b/>
        </w:rPr>
        <w:t>时长：</w:t>
      </w:r>
      <w:r>
        <w:t>4</w:t>
      </w:r>
    </w:p>
    <w:p>
      <w:r>
        <w:rPr>
          <w:b/>
        </w:rPr>
        <w:t>主体：</w:t>
      </w:r>
      <w:r>
        <w:t>徐达</w:t>
      </w:r>
    </w:p>
    <w:p>
      <w:r>
        <w:rPr>
          <w:b/>
        </w:rPr>
        <w:t>动作：</w:t>
      </w:r>
      <w:r>
        <w:t>站在城头指挥若定，挥手示意火铳手准备</w:t>
      </w:r>
    </w:p>
    <w:p>
      <w:r>
        <w:rPr>
          <w:b/>
        </w:rPr>
        <w:t>背景：</w:t>
      </w:r>
      <w:r>
        <w:t>残破的城楼，身后是严阵以待的守军</w:t>
      </w:r>
    </w:p>
    <w:p>
      <w:r>
        <w:rPr>
          <w:b/>
        </w:rPr>
        <w:t>光线：</w:t>
      </w:r>
      <w:r>
        <w:t>侧逆光，突出人物轮廓</w:t>
      </w:r>
    </w:p>
    <w:p>
      <w:r>
        <w:rPr>
          <w:b/>
        </w:rPr>
        <w:t>生成提示：</w:t>
      </w:r>
      <w:r>
        <w:t>Medium shot of an ancient Chinese general Deng Yu on the city wall, commanding troops. He wears armor, looks calm and determined. Behind him, soldiers prepare firearms. Side-back lighting highlights his silhouette. Realistic style, slightly grey tone. Cinematic, 50mm lens.</w:t>
      </w:r>
    </w:p>
    <w:p>
      <w:pPr>
        <w:pStyle w:val="ListParagraph"/>
        <w:ind w:left="567"/>
      </w:pPr>
      <w:r>
        <w:rPr>
          <w:b/>
        </w:rPr>
        <w:t>徐达（威严，短促有力）</w:t>
      </w:r>
      <w:r>
        <w:t>：放！</w:t>
      </w:r>
    </w:p>
    <w:p>
      <w:r>
        <w:rPr>
          <w:b/>
        </w:rPr>
        <w:t>情绪：</w:t>
      </w:r>
      <w:r>
        <w:t>徐达：冷静坚毅</w:t>
      </w:r>
    </w:p>
    <w:p>
      <w:r>
        <w:rPr>
          <w:b/>
        </w:rPr>
        <w:t>第 5 集 · 场景 3 · 镜头 3</w:t>
      </w:r>
    </w:p>
    <w:p>
      <w:r>
        <w:rPr>
          <w:b/>
        </w:rPr>
        <w:t>景别：</w:t>
      </w:r>
      <w:r>
        <w:t>特写</w:t>
      </w:r>
    </w:p>
    <w:p>
      <w:r>
        <w:rPr>
          <w:b/>
        </w:rPr>
        <w:t>角度：</w:t>
      </w:r>
      <w:r>
        <w:t>低角度</w:t>
      </w:r>
    </w:p>
    <w:p>
      <w:r>
        <w:rPr>
          <w:b/>
        </w:rPr>
        <w:t>运镜：</w:t>
      </w:r>
      <w:r>
        <w:t>固定</w:t>
      </w:r>
    </w:p>
    <w:p>
      <w:r>
        <w:rPr>
          <w:b/>
        </w:rPr>
        <w:t>时长：</w:t>
      </w:r>
      <w:r>
        <w:t>3</w:t>
      </w:r>
    </w:p>
    <w:p>
      <w:r>
        <w:rPr>
          <w:b/>
        </w:rPr>
        <w:t>主体：</w:t>
      </w:r>
      <w:r>
        <w:t>火铳</w:t>
      </w:r>
    </w:p>
    <w:p>
      <w:r>
        <w:rPr>
          <w:b/>
        </w:rPr>
        <w:t>动作：</w:t>
      </w:r>
      <w:r>
        <w:t>枪口喷出火焰与浓烟，弹丸射出</w:t>
      </w:r>
    </w:p>
    <w:p>
      <w:r>
        <w:rPr>
          <w:b/>
        </w:rPr>
        <w:t>背景：</w:t>
      </w:r>
      <w:r>
        <w:t>虚化的汉军士兵惊恐的脸</w:t>
      </w:r>
    </w:p>
    <w:p>
      <w:r>
        <w:rPr>
          <w:b/>
        </w:rPr>
        <w:t>光线：</w:t>
      </w:r>
      <w:r>
        <w:t>火光瞬间照亮周围</w:t>
      </w:r>
    </w:p>
    <w:p>
      <w:r>
        <w:rPr>
          <w:b/>
        </w:rPr>
        <w:t>生成提示：</w:t>
      </w:r>
      <w:r>
        <w:t>Close-up low angle shot of an ancient firearm (hand cannon) firing. Muzzle flash and thick smoke erupt. Sparks fly. Background shows blurred terrified faces of enemy soldiers. Warm highlights from the fire, deep shadows. Cinematic, 85mm lens.</w:t>
      </w:r>
    </w:p>
    <w:p>
      <w:r>
        <w:rPr>
          <w:b/>
        </w:rPr>
        <w:t>第 5 集 · 场景 3 · 镜头 4</w:t>
      </w:r>
    </w:p>
    <w:p>
      <w:r>
        <w:rPr>
          <w:b/>
        </w:rPr>
        <w:t>景别：</w:t>
      </w:r>
      <w:r>
        <w:t>全景</w:t>
      </w:r>
    </w:p>
    <w:p>
      <w:r>
        <w:rPr>
          <w:b/>
        </w:rPr>
        <w:t>角度：</w:t>
      </w:r>
      <w:r>
        <w:t>平视</w:t>
      </w:r>
    </w:p>
    <w:p>
      <w:r>
        <w:rPr>
          <w:b/>
        </w:rPr>
        <w:t>运镜：</w:t>
      </w:r>
      <w:r>
        <w:t>推近</w:t>
      </w:r>
    </w:p>
    <w:p>
      <w:r>
        <w:rPr>
          <w:b/>
        </w:rPr>
        <w:t>时长：</w:t>
      </w:r>
      <w:r>
        <w:t>6</w:t>
      </w:r>
    </w:p>
    <w:p>
      <w:r>
        <w:rPr>
          <w:b/>
        </w:rPr>
        <w:t>主体：</w:t>
      </w:r>
      <w:r>
        <w:t>城墙缺口</w:t>
      </w:r>
    </w:p>
    <w:p>
      <w:r>
        <w:rPr>
          <w:b/>
        </w:rPr>
        <w:t>动作：</w:t>
      </w:r>
      <w:r>
        <w:t>汉军士兵涌入缺口，却发现面前竖起了临时木栅，守军在木栅后射击</w:t>
      </w:r>
    </w:p>
    <w:p>
      <w:r>
        <w:rPr>
          <w:b/>
        </w:rPr>
        <w:t>背景：</w:t>
      </w:r>
      <w:r>
        <w:t>倒塌的砖石，混乱的战场</w:t>
      </w:r>
    </w:p>
    <w:p>
      <w:r>
        <w:rPr>
          <w:b/>
        </w:rPr>
        <w:t>光线：</w:t>
      </w:r>
      <w:r>
        <w:t>自然光，烟尘遮蔽阳光</w:t>
      </w:r>
    </w:p>
    <w:p>
      <w:r>
        <w:rPr>
          <w:b/>
        </w:rPr>
        <w:t>生成提示：</w:t>
      </w:r>
      <w:r>
        <w:t>Wide shot pushing in on a breach in the city wall. Enemy soldiers rush in but are blocked by a hastily built wooden barricade. Defenders behind the barricade are shooting. Debris and chaos everywhere. Natural light obscured by smoke. Low saturation, oppressive atmosphere. Cinematic, 35mm lens.</w:t>
      </w:r>
    </w:p>
    <w:p>
      <w:r>
        <w:rPr>
          <w:b/>
        </w:rPr>
        <w:t>情绪：</w:t>
      </w:r>
      <w:r>
        <w:t>住持：错愕与绝望</w:t>
      </w:r>
    </w:p>
    <w:p>
      <w:r>
        <w:rPr>
          <w:b/>
        </w:rPr>
        <w:t>第 5 集 · 场景 3 · 镜头 5</w:t>
      </w:r>
    </w:p>
    <w:p>
      <w:r>
        <w:rPr>
          <w:b/>
        </w:rPr>
        <w:t>景别：</w:t>
      </w:r>
      <w:r>
        <w:t>近景</w:t>
      </w:r>
    </w:p>
    <w:p>
      <w:r>
        <w:rPr>
          <w:b/>
        </w:rPr>
        <w:t>角度：</w:t>
      </w:r>
      <w:r>
        <w:t>平视</w:t>
      </w:r>
    </w:p>
    <w:p>
      <w:r>
        <w:rPr>
          <w:b/>
        </w:rPr>
        <w:t>运镜：</w:t>
      </w:r>
      <w:r>
        <w:t>手持晃动</w:t>
      </w:r>
    </w:p>
    <w:p>
      <w:r>
        <w:rPr>
          <w:b/>
        </w:rPr>
        <w:t>时长：</w:t>
      </w:r>
      <w:r>
        <w:t>5</w:t>
      </w:r>
    </w:p>
    <w:p>
      <w:r>
        <w:rPr>
          <w:b/>
        </w:rPr>
        <w:t>主体：</w:t>
      </w:r>
      <w:r>
        <w:t>徐达</w:t>
      </w:r>
    </w:p>
    <w:p>
      <w:r>
        <w:rPr>
          <w:b/>
        </w:rPr>
        <w:t>动作：</w:t>
      </w:r>
      <w:r>
        <w:t>在木栅后亲自督战，挥刀砍向爬上木栅的敌军</w:t>
      </w:r>
    </w:p>
    <w:p>
      <w:r>
        <w:rPr>
          <w:b/>
        </w:rPr>
        <w:t>背景：</w:t>
      </w:r>
      <w:r>
        <w:t>激烈的肉搏战，火花四溅</w:t>
      </w:r>
    </w:p>
    <w:p>
      <w:r>
        <w:rPr>
          <w:b/>
        </w:rPr>
        <w:t>光线：</w:t>
      </w:r>
      <w:r>
        <w:t>局部高光，强调动作力度</w:t>
      </w:r>
    </w:p>
    <w:p>
      <w:r>
        <w:rPr>
          <w:b/>
        </w:rPr>
        <w:t>生成提示：</w:t>
      </w:r>
      <w:r>
        <w:t>Close-up handheld shaky shot of General Deng Yu fighting fiercely behind the wooden barricade. He swings his sword at climbing enemies. Intense melee combat in background. Blood splatters. High contrast, bloody red tones. Cinematic, 50mm lens.</w:t>
      </w:r>
    </w:p>
    <w:p>
      <w:r>
        <w:rPr>
          <w:b/>
        </w:rPr>
        <w:t>情绪：</w:t>
      </w:r>
      <w:r>
        <w:t>徐达：勇猛无畏</w:t>
      </w:r>
    </w:p>
    <w:p>
      <w:pPr>
        <w:pStyle w:val="Heading3"/>
      </w:pPr>
      <w:r>
        <w:t>洪都抚州门城头 / 外景</w:t>
      </w:r>
    </w:p>
    <w:p>
      <w:r>
        <w:rPr>
          <w:b/>
        </w:rPr>
        <w:t>第 5 集 · 场景 4 · 镜头 1</w:t>
      </w:r>
    </w:p>
    <w:p>
      <w:r>
        <w:rPr>
          <w:b/>
        </w:rPr>
        <w:t>景别：</w:t>
      </w:r>
      <w:r>
        <w:t>大远景</w:t>
      </w:r>
    </w:p>
    <w:p>
      <w:r>
        <w:rPr>
          <w:b/>
        </w:rPr>
        <w:t>角度：</w:t>
      </w:r>
      <w:r>
        <w:t>俯视</w:t>
      </w:r>
    </w:p>
    <w:p>
      <w:r>
        <w:rPr>
          <w:b/>
        </w:rPr>
        <w:t>运镜：</w:t>
      </w:r>
      <w:r>
        <w:t>缓慢横摇</w:t>
      </w:r>
    </w:p>
    <w:p>
      <w:r>
        <w:rPr>
          <w:b/>
        </w:rPr>
        <w:t>时长：</w:t>
      </w:r>
      <w:r>
        <w:t>6</w:t>
      </w:r>
    </w:p>
    <w:p>
      <w:r>
        <w:rPr>
          <w:b/>
        </w:rPr>
        <w:t>主体：</w:t>
      </w:r>
      <w:r>
        <w:t>抚州门战场</w:t>
      </w:r>
    </w:p>
    <w:p>
      <w:r>
        <w:rPr>
          <w:b/>
        </w:rPr>
        <w:t>动作：</w:t>
      </w:r>
      <w:r>
        <w:t>城墙下尸横遍野，残破的竹盾与断箭散落，硝烟未散</w:t>
      </w:r>
    </w:p>
    <w:p>
      <w:r>
        <w:rPr>
          <w:b/>
        </w:rPr>
        <w:t>背景：</w:t>
      </w:r>
      <w:r>
        <w:t>被轰塌十余丈的城墙缺口，远处汉军营地连绵</w:t>
      </w:r>
    </w:p>
    <w:p>
      <w:r>
        <w:rPr>
          <w:b/>
        </w:rPr>
        <w:t>光线：</w:t>
      </w:r>
      <w:r>
        <w:t>黄昏余晖，冷色调，低对比度</w:t>
      </w:r>
    </w:p>
    <w:p>
      <w:r>
        <w:rPr>
          <w:b/>
        </w:rPr>
        <w:t>生成提示：</w:t>
      </w:r>
      <w:r>
        <w:t>A wide aerial shot panning slowly over the battlefield outside Fuzhou Gate, piles of dead soldiers and broken bamboo shields scattered on the ground, a large breach in the city wall, smoke lingering, twilight lighting, cold tone, low saturation, cinematic, grim atmosphere, 35mm lens</w:t>
      </w:r>
    </w:p>
    <w:p>
      <w:r>
        <w:rPr>
          <w:b/>
        </w:rPr>
        <w:t>第 5 集 · 场景 4 · 镜头 2</w:t>
      </w:r>
    </w:p>
    <w:p>
      <w:r>
        <w:rPr>
          <w:b/>
        </w:rPr>
        <w:t>景别：</w:t>
      </w:r>
      <w:r>
        <w:t>中景</w:t>
      </w:r>
    </w:p>
    <w:p>
      <w:r>
        <w:rPr>
          <w:b/>
        </w:rPr>
        <w:t>角度：</w:t>
      </w:r>
      <w:r>
        <w:t>平视</w:t>
      </w:r>
    </w:p>
    <w:p>
      <w:r>
        <w:rPr>
          <w:b/>
        </w:rPr>
        <w:t>运镜：</w:t>
      </w:r>
      <w:r>
        <w:t>跟随</w:t>
      </w:r>
    </w:p>
    <w:p>
      <w:r>
        <w:rPr>
          <w:b/>
        </w:rPr>
        <w:t>时长：</w:t>
      </w:r>
      <w:r>
        <w:t>5</w:t>
      </w:r>
    </w:p>
    <w:p>
      <w:r>
        <w:rPr>
          <w:b/>
        </w:rPr>
        <w:t>主体：</w:t>
      </w:r>
      <w:r>
        <w:t>朱文正</w:t>
      </w:r>
    </w:p>
    <w:p>
      <w:r>
        <w:rPr>
          <w:b/>
        </w:rPr>
        <w:t>动作：</w:t>
      </w:r>
      <w:r>
        <w:t>朱文正踩着瓦砾走上城头，战袍沾满尘土与血迹，目光凝重地巡视</w:t>
      </w:r>
    </w:p>
    <w:p>
      <w:r>
        <w:rPr>
          <w:b/>
        </w:rPr>
        <w:t>背景：</w:t>
      </w:r>
      <w:r>
        <w:t>忙碌修补木栅的士兵，堆叠的沙袋</w:t>
      </w:r>
    </w:p>
    <w:p>
      <w:r>
        <w:rPr>
          <w:b/>
        </w:rPr>
        <w:t>光线：</w:t>
      </w:r>
      <w:r>
        <w:t>侧逆光，勾勒轮廓，面部处于阴影中</w:t>
      </w:r>
    </w:p>
    <w:p>
      <w:r>
        <w:rPr>
          <w:b/>
        </w:rPr>
        <w:t>生成提示：</w:t>
      </w:r>
      <w:r>
        <w:t>Medium shot following Zhu Wenzheng walking on the ruined city wall, his war robe stained with dust and blood, solemn expression, inspecting the defenses, soldiers repairing wooden barricades in background, side backlighting, high contrast, cinematic, 50mm lens</w:t>
      </w:r>
    </w:p>
    <w:p>
      <w:r>
        <w:rPr>
          <w:b/>
        </w:rPr>
        <w:t>情绪：</w:t>
      </w:r>
      <w:r>
        <w:t>朱文正：疲惫但坚毅</w:t>
      </w:r>
    </w:p>
    <w:p>
      <w:r>
        <w:rPr>
          <w:b/>
        </w:rPr>
        <w:t>第 5 集 · 场景 4 · 镜头 3</w:t>
      </w:r>
    </w:p>
    <w:p>
      <w:r>
        <w:rPr>
          <w:b/>
        </w:rPr>
        <w:t>景别：</w:t>
      </w:r>
      <w:r>
        <w:t>近景</w:t>
      </w:r>
    </w:p>
    <w:p>
      <w:r>
        <w:rPr>
          <w:b/>
        </w:rPr>
        <w:t>角度：</w:t>
      </w:r>
      <w:r>
        <w:t>仰视</w:t>
      </w:r>
    </w:p>
    <w:p>
      <w:r>
        <w:rPr>
          <w:b/>
        </w:rPr>
        <w:t>运镜：</w:t>
      </w:r>
      <w:r>
        <w:t>固定</w:t>
      </w:r>
    </w:p>
    <w:p>
      <w:r>
        <w:rPr>
          <w:b/>
        </w:rPr>
        <w:t>时长：</w:t>
      </w:r>
      <w:r>
        <w:t>4</w:t>
      </w:r>
    </w:p>
    <w:p>
      <w:r>
        <w:rPr>
          <w:b/>
        </w:rPr>
        <w:t>主体：</w:t>
      </w:r>
      <w:r>
        <w:t>徐达</w:t>
      </w:r>
    </w:p>
    <w:p>
      <w:r>
        <w:rPr>
          <w:b/>
        </w:rPr>
        <w:t>动作：</w:t>
      </w:r>
      <w:r>
        <w:t>邓愈靠在木栅旁，满脸烟熏火燎，正用布条包扎手臂伤口</w:t>
      </w:r>
    </w:p>
    <w:p>
      <w:r>
        <w:rPr>
          <w:b/>
        </w:rPr>
        <w:t>背景：</w:t>
      </w:r>
      <w:r>
        <w:t>新竖起的粗糙木栏，缝隙间透出外面的火光</w:t>
      </w:r>
    </w:p>
    <w:p>
      <w:r>
        <w:rPr>
          <w:b/>
        </w:rPr>
        <w:t>光线：</w:t>
      </w:r>
      <w:r>
        <w:t>火光映照，暖橙色与阴影交错</w:t>
      </w:r>
    </w:p>
    <w:p>
      <w:r>
        <w:rPr>
          <w:b/>
        </w:rPr>
        <w:t>生成提示：</w:t>
      </w:r>
      <w:r>
        <w:t>Close-up low angle of Deng Yu leaning against a rough wooden barricade, face covered in soot, bandaging his arm wound, firelight flickering on his face, alert expression, cinematic lighting, warm orange tones, grainy texture, 85mm lens</w:t>
      </w:r>
    </w:p>
    <w:p>
      <w:pPr>
        <w:pStyle w:val="ListParagraph"/>
        <w:ind w:left="567"/>
      </w:pPr>
      <w:r>
        <w:rPr>
          <w:b/>
        </w:rPr>
        <w:t>徐达（沙哑，沉重）</w:t>
      </w:r>
      <w:r>
        <w:t>：城墙虽补，然敌军必再至。</w:t>
      </w:r>
    </w:p>
    <w:p>
      <w:r>
        <w:rPr>
          <w:b/>
        </w:rPr>
        <w:t>情绪：</w:t>
      </w:r>
      <w:r>
        <w:t>徐达：极度疲惫，警觉</w:t>
      </w:r>
    </w:p>
    <w:p>
      <w:r>
        <w:rPr>
          <w:b/>
        </w:rPr>
        <w:t>第 5 集 · 场景 4 · 镜头 4</w:t>
      </w:r>
    </w:p>
    <w:p>
      <w:r>
        <w:rPr>
          <w:b/>
        </w:rPr>
        <w:t>景别：</w:t>
      </w:r>
      <w:r>
        <w:t>特写</w:t>
      </w:r>
    </w:p>
    <w:p>
      <w:r>
        <w:rPr>
          <w:b/>
        </w:rPr>
        <w:t>角度：</w:t>
      </w:r>
      <w:r>
        <w:t>平视</w:t>
      </w:r>
    </w:p>
    <w:p>
      <w:r>
        <w:rPr>
          <w:b/>
        </w:rPr>
        <w:t>运镜：</w:t>
      </w:r>
      <w:r>
        <w:t>推近</w:t>
      </w:r>
    </w:p>
    <w:p>
      <w:r>
        <w:rPr>
          <w:b/>
        </w:rPr>
        <w:t>时长：</w:t>
      </w:r>
      <w:r>
        <w:t>5</w:t>
      </w:r>
    </w:p>
    <w:p>
      <w:r>
        <w:rPr>
          <w:b/>
        </w:rPr>
        <w:t>主体：</w:t>
      </w:r>
      <w:r>
        <w:t>朱文正</w:t>
      </w:r>
    </w:p>
    <w:p>
      <w:r>
        <w:rPr>
          <w:b/>
        </w:rPr>
        <w:t>动作：</w:t>
      </w:r>
      <w:r>
        <w:t>朱文正伸手扶住木栅，指尖用力，指节发白，眼神望向远方黑暗</w:t>
      </w:r>
    </w:p>
    <w:p>
      <w:r>
        <w:rPr>
          <w:b/>
        </w:rPr>
        <w:t>背景：</w:t>
      </w:r>
      <w:r>
        <w:t>虚化的战场废墟</w:t>
      </w:r>
    </w:p>
    <w:p>
      <w:r>
        <w:rPr>
          <w:b/>
        </w:rPr>
        <w:t>光线：</w:t>
      </w:r>
      <w:r>
        <w:t>微弱的环境光，重点照亮眼部</w:t>
      </w:r>
    </w:p>
    <w:p>
      <w:r>
        <w:rPr>
          <w:b/>
        </w:rPr>
        <w:t>生成提示：</w:t>
      </w:r>
      <w:r>
        <w:t>Extreme close-up pushing in on Zhu Wenzheng's hand gripping the wooden barricade tightly, knuckles white, eyes looking into the darkness, determined and sorrowful expression, shallow depth of field, cold dark lighting, cinematic, 100mm lens</w:t>
      </w:r>
    </w:p>
    <w:p>
      <w:pPr>
        <w:pStyle w:val="ListParagraph"/>
        <w:ind w:left="567"/>
      </w:pPr>
      <w:r>
        <w:rPr>
          <w:b/>
        </w:rPr>
        <w:t>朱文正（低沉，坚定）</w:t>
      </w:r>
      <w:r>
        <w:t>：只要我们在，洪都便在。</w:t>
      </w:r>
    </w:p>
    <w:p>
      <w:r>
        <w:rPr>
          <w:b/>
        </w:rPr>
        <w:t>情绪：</w:t>
      </w:r>
      <w:r>
        <w:t>朱文正：忧思深重，决绝</w:t>
      </w:r>
    </w:p>
    <w:sectPr w:rsidR="00FC693F" w:rsidRPr="0006063C" w:rsidSect="00034616">
      <w:pgSz w:w="12240" w:h="15840"/>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